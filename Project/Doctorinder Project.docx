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TROUVEDOC</w:t>
      </w:r>
    </w:p>
    <w:p>
      <w:pPr>
        <w:jc w:val="center"/>
      </w:pPr>
      <w:r>
        <w:t>Doctor Finder &amp; Appointment Booking System</w:t>
      </w:r>
    </w:p>
    <w:p>
      <w:r>
        <w:br/>
        <w:t>Detailed Project Documentation</w:t>
      </w:r>
    </w:p>
    <w:p>
      <w:r>
        <w:t>Technology Stack: Java (Servlet, JSP), JDBC, MySQL</w:t>
      </w:r>
    </w:p>
    <w:p>
      <w:r>
        <w:t>Architecture: MVC (Model-View-Controller)</w:t>
      </w:r>
    </w:p>
    <w:p>
      <w:r>
        <w:br w:type="page"/>
      </w:r>
    </w:p>
    <w:p>
      <w:pPr>
        <w:pStyle w:val="Heading1"/>
      </w:pPr>
      <w:r>
        <w:t>1. Introduction</w:t>
      </w:r>
    </w:p>
    <w:p>
      <w:r>
        <w:t>TrouveDoc is a web-based Doctor Finder and Appointment Booking System that allows patients to search for doctors based on specialization and location and book appointments online. The system provides separate modules for Admin, Doctor, and Patient to ensure smooth and secure operations.</w:t>
      </w:r>
    </w:p>
    <w:p>
      <w:pPr>
        <w:pStyle w:val="Heading1"/>
      </w:pPr>
      <w:r>
        <w:t>2. Problem Statement</w:t>
      </w:r>
    </w:p>
    <w:p>
      <w:r>
        <w:t>Traditional appointment booking systems require patients to visit hospitals physically or make phone calls. This process is time-consuming and inefficient. There is no centralized digital system to manage appointments easily.</w:t>
      </w:r>
    </w:p>
    <w:p>
      <w:pPr>
        <w:pStyle w:val="Heading1"/>
      </w:pPr>
      <w:r>
        <w:t>3. Objectives of the Project</w:t>
      </w:r>
    </w:p>
    <w:p>
      <w:r>
        <w:t>• Provide an online doctor search platform.</w:t>
      </w:r>
    </w:p>
    <w:p>
      <w:r>
        <w:t>• Enable appointment booking digitally.</w:t>
      </w:r>
    </w:p>
    <w:p>
      <w:r>
        <w:t>• Maintain secure digital healthcare records.</w:t>
      </w:r>
    </w:p>
    <w:p>
      <w:r>
        <w:t>• Reduce manual paperwork.</w:t>
      </w:r>
    </w:p>
    <w:p>
      <w:r>
        <w:t>• Improve scheduling efficiency.</w:t>
      </w:r>
    </w:p>
    <w:p>
      <w:pPr>
        <w:pStyle w:val="Heading1"/>
      </w:pPr>
      <w:r>
        <w:t>4. System Architecture</w:t>
      </w:r>
    </w:p>
    <w:p>
      <w:r>
        <w:t>The system follows MVC architecture.</w:t>
      </w:r>
    </w:p>
    <w:p>
      <w:r>
        <w:t>Model: Java Beans and database entities.</w:t>
      </w:r>
    </w:p>
    <w:p>
      <w:r>
        <w:t>View: JSP pages.</w:t>
      </w:r>
    </w:p>
    <w:p>
      <w:r>
        <w:t>Controller: Servlets.</w:t>
      </w:r>
    </w:p>
    <w:p>
      <w:r>
        <w:t>Database: MySQL.</w:t>
      </w:r>
    </w:p>
    <w:p>
      <w:pPr>
        <w:pStyle w:val="Heading1"/>
      </w:pPr>
      <w:r>
        <w:t>5. System Modules</w:t>
      </w:r>
    </w:p>
    <w:p>
      <w:pPr>
        <w:pStyle w:val="Heading2"/>
      </w:pPr>
      <w:r>
        <w:t>5.1 Administrator Module</w:t>
      </w:r>
    </w:p>
    <w:p>
      <w:r>
        <w:t>• Admin login authentication.</w:t>
      </w:r>
    </w:p>
    <w:p>
      <w:r>
        <w:t>• Manage doctors (Add, Edit, Delete, View).</w:t>
      </w:r>
    </w:p>
    <w:p>
      <w:r>
        <w:t>• Manage users.</w:t>
      </w:r>
    </w:p>
    <w:p>
      <w:r>
        <w:t>• Manage locations.</w:t>
      </w:r>
    </w:p>
    <w:p>
      <w:pPr>
        <w:pStyle w:val="Heading2"/>
      </w:pPr>
      <w:r>
        <w:t>5.2 Doctor Module</w:t>
      </w:r>
    </w:p>
    <w:p>
      <w:r>
        <w:t>• Doctor registration and login.</w:t>
      </w:r>
    </w:p>
    <w:p>
      <w:r>
        <w:t>• Create and manage appointments.</w:t>
      </w:r>
    </w:p>
    <w:p>
      <w:r>
        <w:t>• View appointment history.</w:t>
      </w:r>
    </w:p>
    <w:p>
      <w:r>
        <w:t>• Manage patient details.</w:t>
      </w:r>
    </w:p>
    <w:p>
      <w:pPr>
        <w:pStyle w:val="Heading2"/>
      </w:pPr>
      <w:r>
        <w:t>5.3 Patient Module</w:t>
      </w:r>
    </w:p>
    <w:p>
      <w:r>
        <w:t>• User registration and login.</w:t>
      </w:r>
    </w:p>
    <w:p>
      <w:r>
        <w:t>• Search doctors.</w:t>
      </w:r>
    </w:p>
    <w:p>
      <w:r>
        <w:t>• Book appointments.</w:t>
      </w:r>
    </w:p>
    <w:p>
      <w:r>
        <w:t>• View appointment history.</w:t>
      </w:r>
    </w:p>
    <w:p>
      <w:pPr>
        <w:pStyle w:val="Heading1"/>
      </w:pPr>
      <w:r>
        <w:t>6. Database Design</w:t>
      </w:r>
    </w:p>
    <w:p>
      <w:r>
        <w:t>Admin(admin_id, email, password)</w:t>
      </w:r>
    </w:p>
    <w:p>
      <w:r>
        <w:t>Doctor(doctor_id, name, specialization, location, contact, gender)</w:t>
      </w:r>
    </w:p>
    <w:p>
      <w:r>
        <w:t>User(user_id, username, full_name, password, mobile, location)</w:t>
      </w:r>
    </w:p>
    <w:p>
      <w:r>
        <w:t>Appointment(appointment_id, doctor_id, user_id, date, time, disease_details)</w:t>
      </w:r>
    </w:p>
    <w:p>
      <w:pPr>
        <w:pStyle w:val="Heading1"/>
      </w:pPr>
      <w:r>
        <w:t>7. Security Features</w:t>
      </w:r>
    </w:p>
    <w:p>
      <w:r>
        <w:t>• Session management.</w:t>
      </w:r>
    </w:p>
    <w:p>
      <w:r>
        <w:t>• Authentication system.</w:t>
      </w:r>
    </w:p>
    <w:p>
      <w:r>
        <w:t>• Input validation.</w:t>
      </w:r>
    </w:p>
    <w:p>
      <w:r>
        <w:t>• JDBC secure connectivity.</w:t>
      </w:r>
    </w:p>
    <w:p>
      <w:pPr>
        <w:pStyle w:val="Heading1"/>
      </w:pPr>
      <w:r>
        <w:t>8. Advantages</w:t>
      </w:r>
    </w:p>
    <w:p>
      <w:r>
        <w:t>• Efficient and time-saving.</w:t>
      </w:r>
    </w:p>
    <w:p>
      <w:r>
        <w:t>• User-friendly interface.</w:t>
      </w:r>
    </w:p>
    <w:p>
      <w:r>
        <w:t>• Centralized data management.</w:t>
      </w:r>
    </w:p>
    <w:p>
      <w:pPr>
        <w:pStyle w:val="Heading1"/>
      </w:pPr>
      <w:r>
        <w:t>9. Future Enhancements</w:t>
      </w:r>
    </w:p>
    <w:p>
      <w:r>
        <w:t>• Payment gateway integration.</w:t>
      </w:r>
    </w:p>
    <w:p>
      <w:r>
        <w:t>• SMS/Email notifications.</w:t>
      </w:r>
    </w:p>
    <w:p>
      <w:r>
        <w:t>• Video consultation.</w:t>
      </w:r>
    </w:p>
    <w:p>
      <w:r>
        <w:t>• Mobile app version.</w:t>
      </w:r>
    </w:p>
    <w:p>
      <w:pPr>
        <w:pStyle w:val="Heading1"/>
      </w:pPr>
      <w:r>
        <w:t>10. Conclusion</w:t>
      </w:r>
    </w:p>
    <w:p>
      <w:r>
        <w:t>TrouveDoc simplifies the process of doctor search and appointment booking by providing a structured and efficient web-based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
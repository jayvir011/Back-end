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TROUVEDOC</w:t>
      </w:r>
    </w:p>
    <w:p>
      <w:pPr>
        <w:jc w:val="center"/>
      </w:pPr>
      <w:r>
        <w:t>Doctor Finder &amp; Appointment Booking System</w:t>
      </w:r>
    </w:p>
    <w:p>
      <w:r>
        <w:br/>
        <w:t>Software Requirements Specification (SRS)</w:t>
      </w:r>
    </w:p>
    <w:p>
      <w:r>
        <w:t>Technology Stack: Java (Servlet, JSP), JDBC, MySQL</w:t>
      </w:r>
    </w:p>
    <w:p>
      <w:r>
        <w:t>Architecture: MVC (Model-View-Controller)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TrouveDoc is a web-based application developed to simplify the process of searching doctors and booking appointments online. The system provides a centralized platform for patients, doctors, and administrators. It ensures efficient management of doctor records, patient data, and appointment scheduling using a structured MVC architecture.</w:t>
      </w:r>
    </w:p>
    <w:p>
      <w:pPr>
        <w:pStyle w:val="Heading1"/>
      </w:pPr>
      <w:r>
        <w:t>2. Introduction</w:t>
      </w:r>
    </w:p>
    <w:p>
      <w:r>
        <w:t>The healthcare industry requires efficient appointment management systems. Traditional booking systems involve manual processes that are time-consuming. TrouveDoc provides a digital solution to improve efficiency and accessibility.</w:t>
      </w:r>
    </w:p>
    <w:p>
      <w:pPr>
        <w:pStyle w:val="Heading1"/>
      </w:pPr>
      <w:r>
        <w:t>3. Existing System</w:t>
      </w:r>
    </w:p>
    <w:p>
      <w:r>
        <w:t>• Manual appointment booking.</w:t>
      </w:r>
    </w:p>
    <w:p>
      <w:r>
        <w:t>• Time-consuming hospital visits.</w:t>
      </w:r>
    </w:p>
    <w:p>
      <w:r>
        <w:t>• No centralized doctor database.</w:t>
      </w:r>
    </w:p>
    <w:p>
      <w:r>
        <w:t>• Difficult appointment tracking.</w:t>
      </w:r>
    </w:p>
    <w:p>
      <w:pPr>
        <w:pStyle w:val="Heading1"/>
      </w:pPr>
      <w:r>
        <w:t>4. Proposed System</w:t>
      </w:r>
    </w:p>
    <w:p>
      <w:r>
        <w:t>• Online doctor search by specialization and location.</w:t>
      </w:r>
    </w:p>
    <w:p>
      <w:r>
        <w:t>• Online appointment booking system.</w:t>
      </w:r>
    </w:p>
    <w:p>
      <w:r>
        <w:t>• Separate modules for Admin, Doctor, and Patient.</w:t>
      </w:r>
    </w:p>
    <w:p>
      <w:r>
        <w:t>• Centralized and secure database management.</w:t>
      </w:r>
    </w:p>
    <w:p>
      <w:r>
        <w:t>• Efficient appointment tracking and history management.</w:t>
      </w:r>
    </w:p>
    <w:p>
      <w:pPr>
        <w:pStyle w:val="Heading1"/>
      </w:pPr>
      <w:r>
        <w:t>5. Feasibility Study</w:t>
      </w:r>
    </w:p>
    <w:p>
      <w:pPr>
        <w:pStyle w:val="Heading2"/>
      </w:pPr>
      <w:r>
        <w:t>5.1 Technical Feasibility</w:t>
      </w:r>
    </w:p>
    <w:p>
      <w:r>
        <w:t>The project is technically feasible as it uses widely available technologies such as Java, Servlets, JSP, JDBC, and MySQL.</w:t>
      </w:r>
    </w:p>
    <w:p>
      <w:pPr>
        <w:pStyle w:val="Heading2"/>
      </w:pPr>
      <w:r>
        <w:t>5.2 Economic Feasibility</w:t>
      </w:r>
    </w:p>
    <w:p>
      <w:r>
        <w:t>The system is cost-effective as it uses open-source technologies and requires minimal hardware resources.</w:t>
      </w:r>
    </w:p>
    <w:p>
      <w:pPr>
        <w:pStyle w:val="Heading2"/>
      </w:pPr>
      <w:r>
        <w:t>5.3 Operational Feasibility</w:t>
      </w:r>
    </w:p>
    <w:p>
      <w:r>
        <w:t>The system is user-friendly and can be easily operated by administrators, doctors, and patients.</w:t>
      </w:r>
    </w:p>
    <w:p>
      <w:pPr>
        <w:pStyle w:val="Heading1"/>
      </w:pPr>
      <w:r>
        <w:t>6. System Architecture</w:t>
      </w:r>
    </w:p>
    <w:p>
      <w:r>
        <w:t>The system follows MVC Architecture:</w:t>
      </w:r>
    </w:p>
    <w:p>
      <w:r>
        <w:t>Model: Java Beans and Database entities.</w:t>
      </w:r>
    </w:p>
    <w:p>
      <w:r>
        <w:t>View: JSP Pages.</w:t>
      </w:r>
    </w:p>
    <w:p>
      <w:r>
        <w:t>Controller: Servlets.</w:t>
      </w:r>
    </w:p>
    <w:p>
      <w:r>
        <w:t>Database: MySQL relational database.</w:t>
      </w:r>
    </w:p>
    <w:p>
      <w:pPr>
        <w:pStyle w:val="Heading1"/>
      </w:pPr>
      <w:r>
        <w:t>7. Module Description</w:t>
      </w:r>
    </w:p>
    <w:p>
      <w:pPr>
        <w:pStyle w:val="Heading2"/>
      </w:pPr>
      <w:r>
        <w:t>7.1 Administrator Module</w:t>
      </w:r>
    </w:p>
    <w:p>
      <w:r>
        <w:t>• Admin login authentication.</w:t>
      </w:r>
    </w:p>
    <w:p>
      <w:r>
        <w:t>• Manage doctors (Add, Update, Delete, View).</w:t>
      </w:r>
    </w:p>
    <w:p>
      <w:r>
        <w:t>• Manage patient accounts.</w:t>
      </w:r>
    </w:p>
    <w:p>
      <w:r>
        <w:t>• Manage locations.</w:t>
      </w:r>
    </w:p>
    <w:p>
      <w:r>
        <w:t>• Monitor system activities.</w:t>
      </w:r>
    </w:p>
    <w:p>
      <w:pPr>
        <w:pStyle w:val="Heading2"/>
      </w:pPr>
      <w:r>
        <w:t>7.2 Doctor Module</w:t>
      </w:r>
    </w:p>
    <w:p>
      <w:r>
        <w:t>• Doctor registration and login.</w:t>
      </w:r>
    </w:p>
    <w:p>
      <w:r>
        <w:t>• Create and manage appointments.</w:t>
      </w:r>
    </w:p>
    <w:p>
      <w:r>
        <w:t>• View patient history.</w:t>
      </w:r>
    </w:p>
    <w:p>
      <w:r>
        <w:t>• Update profile information.</w:t>
      </w:r>
    </w:p>
    <w:p>
      <w:pPr>
        <w:pStyle w:val="Heading2"/>
      </w:pPr>
      <w:r>
        <w:t>7.3 Patient Module</w:t>
      </w:r>
    </w:p>
    <w:p>
      <w:r>
        <w:t>• User registration and login.</w:t>
      </w:r>
    </w:p>
    <w:p>
      <w:r>
        <w:t>• Search doctors.</w:t>
      </w:r>
    </w:p>
    <w:p>
      <w:r>
        <w:t>• Book appointment.</w:t>
      </w:r>
    </w:p>
    <w:p>
      <w:r>
        <w:t>• View appointment history.</w:t>
      </w:r>
    </w:p>
    <w:p>
      <w:r>
        <w:t>• Update personal profile.</w:t>
      </w:r>
    </w:p>
    <w:p>
      <w:pPr>
        <w:pStyle w:val="Heading1"/>
      </w:pPr>
      <w:r>
        <w:t>8. Database Design</w:t>
      </w:r>
    </w:p>
    <w:p>
      <w:r>
        <w:t>Admin(admin_id, email, password)</w:t>
      </w:r>
    </w:p>
    <w:p>
      <w:r>
        <w:t>Doctor(doctor_id, name, specialization, location, contact, gender)</w:t>
      </w:r>
    </w:p>
    <w:p>
      <w:r>
        <w:t>User(user_id, username, full_name, password, mobile, location)</w:t>
      </w:r>
    </w:p>
    <w:p>
      <w:r>
        <w:t>Appointment(appointment_id, doctor_id, user_id, date, time, disease_details)</w:t>
      </w:r>
    </w:p>
    <w:p>
      <w:r>
        <w:t>Foreign keys maintain relationships between tables.</w:t>
      </w:r>
    </w:p>
    <w:p>
      <w:pPr>
        <w:pStyle w:val="Heading1"/>
      </w:pPr>
      <w:r>
        <w:t>9. Functional Requirements</w:t>
      </w:r>
    </w:p>
    <w:p>
      <w:r>
        <w:t>• The system shall allow admin login.</w:t>
      </w:r>
    </w:p>
    <w:p>
      <w:r>
        <w:t>• The system shall allow doctor registration.</w:t>
      </w:r>
    </w:p>
    <w:p>
      <w:r>
        <w:t>• The system shall allow patient registration.</w:t>
      </w:r>
    </w:p>
    <w:p>
      <w:r>
        <w:t>• The system shall allow appointment booking.</w:t>
      </w:r>
    </w:p>
    <w:p>
      <w:r>
        <w:t>• The system shall allow appointment search.</w:t>
      </w:r>
    </w:p>
    <w:p>
      <w:r>
        <w:t>• The system shall maintain appointment history.</w:t>
      </w:r>
    </w:p>
    <w:p>
      <w:pPr>
        <w:pStyle w:val="Heading1"/>
      </w:pPr>
      <w:r>
        <w:t>10. Non-Functional Requirements</w:t>
      </w:r>
    </w:p>
    <w:p>
      <w:r>
        <w:t>• Security: Secure login and session handling.</w:t>
      </w:r>
    </w:p>
    <w:p>
      <w:r>
        <w:t>• Performance: Fast response time.</w:t>
      </w:r>
    </w:p>
    <w:p>
      <w:r>
        <w:t>• Usability: User-friendly interface.</w:t>
      </w:r>
    </w:p>
    <w:p>
      <w:r>
        <w:t>• Reliability: Proper database management.</w:t>
      </w:r>
    </w:p>
    <w:p>
      <w:r>
        <w:t>• Scalability: Can be expanded with new features.</w:t>
      </w:r>
    </w:p>
    <w:p>
      <w:pPr>
        <w:pStyle w:val="Heading1"/>
      </w:pPr>
      <w:r>
        <w:t>11. Testing</w:t>
      </w:r>
    </w:p>
    <w:p>
      <w:r>
        <w:t>• Unit Testing: Testing individual modules.</w:t>
      </w:r>
    </w:p>
    <w:p>
      <w:r>
        <w:t>• Integration Testing: Testing module interaction.</w:t>
      </w:r>
    </w:p>
    <w:p>
      <w:r>
        <w:t>• System Testing: Testing complete system.</w:t>
      </w:r>
    </w:p>
    <w:p>
      <w:r>
        <w:t>• User Acceptance Testing: Final validation by users.</w:t>
      </w:r>
    </w:p>
    <w:p>
      <w:pPr>
        <w:pStyle w:val="Heading1"/>
      </w:pPr>
      <w:r>
        <w:t>12. Advantages</w:t>
      </w:r>
    </w:p>
    <w:p>
      <w:r>
        <w:t>• Time-saving.</w:t>
      </w:r>
    </w:p>
    <w:p>
      <w:r>
        <w:t>• Efficient appointment management.</w:t>
      </w:r>
    </w:p>
    <w:p>
      <w:r>
        <w:t>• Centralized database.</w:t>
      </w:r>
    </w:p>
    <w:p>
      <w:r>
        <w:t>• Easy to use interface.</w:t>
      </w:r>
    </w:p>
    <w:p>
      <w:pPr>
        <w:pStyle w:val="Heading1"/>
      </w:pPr>
      <w:r>
        <w:t>13. Limitations</w:t>
      </w:r>
    </w:p>
    <w:p>
      <w:r>
        <w:t>• Requires internet connection.</w:t>
      </w:r>
    </w:p>
    <w:p>
      <w:r>
        <w:t>• No payment gateway in current version.</w:t>
      </w:r>
    </w:p>
    <w:p>
      <w:r>
        <w:t>• No video consultation feature.</w:t>
      </w:r>
    </w:p>
    <w:p>
      <w:pPr>
        <w:pStyle w:val="Heading1"/>
      </w:pPr>
      <w:r>
        <w:t>14. Future Enhancements</w:t>
      </w:r>
    </w:p>
    <w:p>
      <w:r>
        <w:t>• Online payment integration.</w:t>
      </w:r>
    </w:p>
    <w:p>
      <w:r>
        <w:t>• Email/SMS notifications.</w:t>
      </w:r>
    </w:p>
    <w:p>
      <w:r>
        <w:t>• Doctor rating system.</w:t>
      </w:r>
    </w:p>
    <w:p>
      <w:r>
        <w:t>• Mobile application.</w:t>
      </w:r>
    </w:p>
    <w:p>
      <w:r>
        <w:t>• Video consultation feature.</w:t>
      </w:r>
    </w:p>
    <w:p>
      <w:pPr>
        <w:pStyle w:val="Heading1"/>
      </w:pPr>
      <w:r>
        <w:t>15. Conclusion</w:t>
      </w:r>
    </w:p>
    <w:p>
      <w:r>
        <w:t>TrouveDoc provides an efficient digital platform for managing doctor appointments. The system improves healthcare service accessibility and ensures structured database management for all stakeholders.</w:t>
      </w:r>
    </w:p>
    <w:p>
      <w:pPr>
        <w:pStyle w:val="Heading1"/>
      </w:pPr>
      <w:r>
        <w:t>16. Bibliography</w:t>
      </w:r>
    </w:p>
    <w:p>
      <w:r>
        <w:t>• Java Servlet Documentation</w:t>
      </w:r>
    </w:p>
    <w:p>
      <w:r>
        <w:t>• JSP Documentation</w:t>
      </w:r>
    </w:p>
    <w:p>
      <w:r>
        <w:t>• MySQL Official Documentation</w:t>
      </w:r>
    </w:p>
    <w:p>
      <w:r>
        <w:t>• Apache Tomcat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
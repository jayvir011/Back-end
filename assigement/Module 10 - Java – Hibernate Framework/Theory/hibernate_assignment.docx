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0433F" w14:textId="77777777" w:rsidR="00A3740B" w:rsidRPr="006E569F" w:rsidRDefault="00000000">
      <w:pPr>
        <w:pStyle w:val="Heading1"/>
        <w:rPr>
          <w:color w:val="auto"/>
        </w:rPr>
      </w:pPr>
      <w:r w:rsidRPr="006E569F">
        <w:rPr>
          <w:color w:val="auto"/>
        </w:rPr>
        <w:t>1. What is Hibernate?</w:t>
      </w:r>
    </w:p>
    <w:p w14:paraId="2A10B0B7" w14:textId="77777777" w:rsidR="00A3740B" w:rsidRDefault="00000000">
      <w:r>
        <w:t>Hibernate is an ORM (Object Relational Mapping) framework used in Java to map Java objects to database tables.</w:t>
      </w:r>
    </w:p>
    <w:p w14:paraId="5D581460" w14:textId="77777777" w:rsidR="00A3740B" w:rsidRDefault="00000000">
      <w:r>
        <w:t>It simplifies database operations by removing the need to write complex SQL queries.</w:t>
      </w:r>
    </w:p>
    <w:p w14:paraId="1712940C" w14:textId="77777777" w:rsidR="00A3740B" w:rsidRDefault="00000000">
      <w:r>
        <w:t>Comparison with JDBC:</w:t>
      </w:r>
    </w:p>
    <w:p w14:paraId="3EC65CC9" w14:textId="77777777" w:rsidR="00A3740B" w:rsidRDefault="00000000">
      <w:r>
        <w:t>• JDBC requires manual SQL and connection handling, while Hibernate automates it.</w:t>
      </w:r>
    </w:p>
    <w:p w14:paraId="5AE26F59" w14:textId="77777777" w:rsidR="00A3740B" w:rsidRDefault="00000000">
      <w:r>
        <w:t>• Hibernate provides abstraction, whereas JDBC is database dependent.</w:t>
      </w:r>
    </w:p>
    <w:p w14:paraId="3BD68B7D" w14:textId="77777777" w:rsidR="00A3740B" w:rsidRDefault="00000000">
      <w:r>
        <w:t>Advantages of Hibernate:</w:t>
      </w:r>
    </w:p>
    <w:p w14:paraId="30B2124D" w14:textId="77777777" w:rsidR="00A3740B" w:rsidRDefault="00000000">
      <w:r>
        <w:t>• Database independence (supports multiple DBs)</w:t>
      </w:r>
    </w:p>
    <w:p w14:paraId="3A74F049" w14:textId="77777777" w:rsidR="00A3740B" w:rsidRDefault="00000000">
      <w:r>
        <w:t>• Automatic table creation</w:t>
      </w:r>
    </w:p>
    <w:p w14:paraId="3332F1F8" w14:textId="77777777" w:rsidR="00A3740B" w:rsidRDefault="00000000">
      <w:r>
        <w:t>• HQL (Hibernate Query Language)</w:t>
      </w:r>
    </w:p>
    <w:p w14:paraId="44797B94" w14:textId="77777777" w:rsidR="00A3740B" w:rsidRDefault="00000000">
      <w:r>
        <w:t>• Reduces boilerplate code</w:t>
      </w:r>
    </w:p>
    <w:p w14:paraId="0386B75C" w14:textId="77777777" w:rsidR="00A3740B" w:rsidRDefault="00000000">
      <w:r>
        <w:t>It improves productivity and maintainability of applications.</w:t>
      </w:r>
    </w:p>
    <w:p w14:paraId="6234E8AF" w14:textId="77777777" w:rsidR="00A3740B" w:rsidRPr="006E569F" w:rsidRDefault="00000000">
      <w:pPr>
        <w:pStyle w:val="Heading1"/>
        <w:rPr>
          <w:color w:val="auto"/>
        </w:rPr>
      </w:pPr>
      <w:r w:rsidRPr="006E569F">
        <w:rPr>
          <w:color w:val="auto"/>
        </w:rPr>
        <w:t>2. Hibernate Architecture</w:t>
      </w:r>
    </w:p>
    <w:p w14:paraId="22CF7E7B" w14:textId="77777777" w:rsidR="00A3740B" w:rsidRDefault="00000000">
      <w:r>
        <w:t>Hibernate architecture consists of several components:</w:t>
      </w:r>
    </w:p>
    <w:p w14:paraId="0D3406A9" w14:textId="77777777" w:rsidR="00A3740B" w:rsidRDefault="00000000">
      <w:r>
        <w:t>• SessionFactory: Creates Session objects and holds configuration details.</w:t>
      </w:r>
    </w:p>
    <w:p w14:paraId="1FF029EF" w14:textId="77777777" w:rsidR="00A3740B" w:rsidRDefault="00000000">
      <w:r>
        <w:t>• Session: Main interface to interact with database (CRUD operations).</w:t>
      </w:r>
    </w:p>
    <w:p w14:paraId="5B857390" w14:textId="77777777" w:rsidR="00A3740B" w:rsidRDefault="00000000">
      <w:r>
        <w:t>• Transaction: Manages commit and rollback operations.</w:t>
      </w:r>
    </w:p>
    <w:p w14:paraId="29AF4EEE" w14:textId="77777777" w:rsidR="00A3740B" w:rsidRDefault="00000000">
      <w:r>
        <w:t>• Query: Used to execute HQL queries.</w:t>
      </w:r>
    </w:p>
    <w:p w14:paraId="4573BE5A" w14:textId="77777777" w:rsidR="00A3740B" w:rsidRDefault="00000000">
      <w:r>
        <w:t>• Criteria: API for creating dynamic queries.</w:t>
      </w:r>
    </w:p>
    <w:p w14:paraId="045A5DE3" w14:textId="77777777" w:rsidR="00A3740B" w:rsidRDefault="00000000">
      <w:r>
        <w:t>Working:</w:t>
      </w:r>
    </w:p>
    <w:p w14:paraId="19D0831E" w14:textId="77777777" w:rsidR="00A3740B" w:rsidRDefault="00000000">
      <w:r>
        <w:t>• Load configuration file (hibernate.cfg.xml)</w:t>
      </w:r>
    </w:p>
    <w:p w14:paraId="6F42CB78" w14:textId="77777777" w:rsidR="00A3740B" w:rsidRDefault="00000000">
      <w:r>
        <w:t>• Create SessionFactory</w:t>
      </w:r>
    </w:p>
    <w:p w14:paraId="7084B5EC" w14:textId="77777777" w:rsidR="00A3740B" w:rsidRDefault="00000000">
      <w:r>
        <w:t>• Open Session</w:t>
      </w:r>
    </w:p>
    <w:p w14:paraId="2E441E57" w14:textId="77777777" w:rsidR="00A3740B" w:rsidRDefault="00000000">
      <w:r>
        <w:t>• Perform operations</w:t>
      </w:r>
    </w:p>
    <w:p w14:paraId="064CAFF9" w14:textId="77777777" w:rsidR="00A3740B" w:rsidRDefault="00000000">
      <w:r>
        <w:lastRenderedPageBreak/>
        <w:t>• Commit transaction and close session</w:t>
      </w:r>
    </w:p>
    <w:p w14:paraId="4707980E" w14:textId="77777777" w:rsidR="00A3740B" w:rsidRPr="006E569F" w:rsidRDefault="00000000">
      <w:pPr>
        <w:pStyle w:val="Heading1"/>
        <w:rPr>
          <w:color w:val="auto"/>
        </w:rPr>
      </w:pPr>
      <w:r w:rsidRPr="006E569F">
        <w:rPr>
          <w:color w:val="auto"/>
        </w:rPr>
        <w:t>3. Object Relationships in Hibernate</w:t>
      </w:r>
    </w:p>
    <w:p w14:paraId="09613E8F" w14:textId="77777777" w:rsidR="00A3740B" w:rsidRDefault="00000000">
      <w:r>
        <w:t>Hibernate manages relationships between Java objects and database tables.</w:t>
      </w:r>
    </w:p>
    <w:p w14:paraId="72A9B5E2" w14:textId="77777777" w:rsidR="00A3740B" w:rsidRDefault="00000000">
      <w:r>
        <w:t>Types of relationships:</w:t>
      </w:r>
    </w:p>
    <w:p w14:paraId="73B3994F" w14:textId="77777777" w:rsidR="00A3740B" w:rsidRDefault="00000000">
      <w:r>
        <w:t>• One-to-One: One entity is linked to one entity.</w:t>
      </w:r>
    </w:p>
    <w:p w14:paraId="4C0D4F6E" w14:textId="77777777" w:rsidR="00A3740B" w:rsidRDefault="00000000">
      <w:r>
        <w:t>• One-to-Many: One entity is linked to multiple entities.</w:t>
      </w:r>
    </w:p>
    <w:p w14:paraId="35ACFFCF" w14:textId="77777777" w:rsidR="00A3740B" w:rsidRDefault="00000000">
      <w:r>
        <w:t>• Many-to-One: Many entities linked to one entity.</w:t>
      </w:r>
    </w:p>
    <w:p w14:paraId="48DE81AA" w14:textId="77777777" w:rsidR="00A3740B" w:rsidRDefault="00000000">
      <w:r>
        <w:t>• Many-to-Many: Multiple entities linked to multiple entities.</w:t>
      </w:r>
    </w:p>
    <w:p w14:paraId="1B212BF4" w14:textId="77777777" w:rsidR="00A3740B" w:rsidRDefault="00000000">
      <w:r>
        <w:t>These relationships help represent real-world data structures.</w:t>
      </w:r>
    </w:p>
    <w:p w14:paraId="629FF745" w14:textId="77777777" w:rsidR="00A3740B" w:rsidRPr="006E569F" w:rsidRDefault="00000000">
      <w:pPr>
        <w:pStyle w:val="Heading1"/>
        <w:rPr>
          <w:color w:val="auto"/>
        </w:rPr>
      </w:pPr>
      <w:r w:rsidRPr="006E569F">
        <w:rPr>
          <w:color w:val="auto"/>
        </w:rPr>
        <w:t>4. Mapping Relationships in Hibernate</w:t>
      </w:r>
    </w:p>
    <w:p w14:paraId="2DDE04C8" w14:textId="77777777" w:rsidR="00A3740B" w:rsidRDefault="00000000">
      <w:r>
        <w:t>Relationships are mapped using annotations:</w:t>
      </w:r>
    </w:p>
    <w:p w14:paraId="396A4A05" w14:textId="77777777" w:rsidR="00A3740B" w:rsidRDefault="00000000">
      <w:r>
        <w:t>• @OneToOne</w:t>
      </w:r>
    </w:p>
    <w:p w14:paraId="3DA661BB" w14:textId="77777777" w:rsidR="00A3740B" w:rsidRDefault="00000000">
      <w:r>
        <w:t>• @OneToMany</w:t>
      </w:r>
    </w:p>
    <w:p w14:paraId="33001A73" w14:textId="77777777" w:rsidR="00A3740B" w:rsidRDefault="00000000">
      <w:r>
        <w:t>• @ManyToOne</w:t>
      </w:r>
    </w:p>
    <w:p w14:paraId="26038D9D" w14:textId="77777777" w:rsidR="00A3740B" w:rsidRDefault="00000000">
      <w:r>
        <w:t>• @ManyToMany</w:t>
      </w:r>
    </w:p>
    <w:p w14:paraId="715C7FB9" w14:textId="77777777" w:rsidR="00A3740B" w:rsidRDefault="00000000">
      <w:r>
        <w:t>Owning side controls the relationship mapping.</w:t>
      </w:r>
    </w:p>
    <w:p w14:paraId="049CC52F" w14:textId="77777777" w:rsidR="00A3740B" w:rsidRDefault="00000000">
      <w:r>
        <w:t>Inverse side is mapped using 'mappedBy' attribute.</w:t>
      </w:r>
    </w:p>
    <w:p w14:paraId="0D4561FC" w14:textId="77777777" w:rsidR="00A3740B" w:rsidRDefault="00000000">
      <w:r>
        <w:t>Cascade types define operations propagation (e.g., ALL, PERSIST, REMOVE).</w:t>
      </w:r>
    </w:p>
    <w:p w14:paraId="39CCC615" w14:textId="77777777" w:rsidR="00A3740B" w:rsidRDefault="00000000">
      <w:r>
        <w:t>This helps manage related entities efficiently.</w:t>
      </w:r>
    </w:p>
    <w:p w14:paraId="7FD7DCAE" w14:textId="77777777" w:rsidR="00A3740B" w:rsidRPr="006E569F" w:rsidRDefault="00000000">
      <w:pPr>
        <w:pStyle w:val="Heading1"/>
        <w:rPr>
          <w:color w:val="auto"/>
        </w:rPr>
      </w:pPr>
      <w:r w:rsidRPr="006E569F">
        <w:rPr>
          <w:color w:val="auto"/>
        </w:rPr>
        <w:t>5. CRUD Operations in Hibernate</w:t>
      </w:r>
    </w:p>
    <w:p w14:paraId="173A033D" w14:textId="77777777" w:rsidR="00A3740B" w:rsidRDefault="00000000">
      <w:r>
        <w:t>CRUD operations are performed using Session object:</w:t>
      </w:r>
    </w:p>
    <w:p w14:paraId="279AF0BC" w14:textId="77777777" w:rsidR="00A3740B" w:rsidRDefault="00000000">
      <w:r>
        <w:t>• Create: session.save() to insert data.</w:t>
      </w:r>
    </w:p>
    <w:p w14:paraId="7E123143" w14:textId="77777777" w:rsidR="00A3740B" w:rsidRDefault="00000000">
      <w:r>
        <w:t>• Read: session.get() or session.load() to fetch data.</w:t>
      </w:r>
    </w:p>
    <w:p w14:paraId="1AF8D6CC" w14:textId="77777777" w:rsidR="00A3740B" w:rsidRDefault="00000000">
      <w:r>
        <w:t>• Update: session.update() to modify data.</w:t>
      </w:r>
    </w:p>
    <w:p w14:paraId="57550289" w14:textId="77777777" w:rsidR="00A3740B" w:rsidRDefault="00000000">
      <w:r>
        <w:t>• Delete: session.delete() to remove data.</w:t>
      </w:r>
    </w:p>
    <w:p w14:paraId="734F24F9" w14:textId="77777777" w:rsidR="00A3740B" w:rsidRDefault="00000000">
      <w:r>
        <w:lastRenderedPageBreak/>
        <w:t>Hibernate automatically generates SQL queries for these operations.</w:t>
      </w:r>
    </w:p>
    <w:p w14:paraId="3E4A512E" w14:textId="77777777" w:rsidR="00A3740B" w:rsidRPr="006E569F" w:rsidRDefault="00000000">
      <w:pPr>
        <w:pStyle w:val="Heading1"/>
        <w:rPr>
          <w:color w:val="auto"/>
        </w:rPr>
      </w:pPr>
      <w:r w:rsidRPr="006E569F">
        <w:rPr>
          <w:color w:val="auto"/>
        </w:rPr>
        <w:t>6. HQL (Hibernate Query Language)</w:t>
      </w:r>
    </w:p>
    <w:p w14:paraId="44191AC4" w14:textId="77777777" w:rsidR="00A3740B" w:rsidRDefault="00000000">
      <w:r>
        <w:t>HQL is object-oriented query language similar to SQL but works with objects.</w:t>
      </w:r>
    </w:p>
    <w:p w14:paraId="1224AEDE" w14:textId="77777777" w:rsidR="00A3740B" w:rsidRDefault="00000000">
      <w:r>
        <w:t>It uses class names instead of table names.</w:t>
      </w:r>
    </w:p>
    <w:p w14:paraId="24553013" w14:textId="77777777" w:rsidR="00A3740B" w:rsidRDefault="00000000">
      <w:r>
        <w:t>Example: FROM Student instead of SELECT * FROM student.</w:t>
      </w:r>
    </w:p>
    <w:p w14:paraId="73220FEE" w14:textId="77777777" w:rsidR="00A3740B" w:rsidRDefault="00000000">
      <w:r>
        <w:t>CRUD using HQL:</w:t>
      </w:r>
    </w:p>
    <w:p w14:paraId="7CCA2527" w14:textId="77777777" w:rsidR="00A3740B" w:rsidRDefault="00000000">
      <w:r>
        <w:t>• Select: FROM Entity</w:t>
      </w:r>
    </w:p>
    <w:p w14:paraId="72004792" w14:textId="77777777" w:rsidR="00A3740B" w:rsidRDefault="00000000">
      <w:r>
        <w:t>• Update: UPDATE Entity SET ...</w:t>
      </w:r>
    </w:p>
    <w:p w14:paraId="0FC6965E" w14:textId="77777777" w:rsidR="00A3740B" w:rsidRDefault="00000000">
      <w:r>
        <w:t>• Delete: DELETE FROM Entity</w:t>
      </w:r>
    </w:p>
    <w:p w14:paraId="50833E08" w14:textId="77777777" w:rsidR="00A3740B" w:rsidRDefault="00000000">
      <w:r>
        <w:t>Criteria API is used to build dynamic queries programmatically.</w:t>
      </w:r>
    </w:p>
    <w:p w14:paraId="55EFA759" w14:textId="77777777" w:rsidR="00A3740B" w:rsidRDefault="00000000">
      <w:r>
        <w:t>HQL makes queries database-independent.</w:t>
      </w:r>
    </w:p>
    <w:sectPr w:rsidR="00A374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500837">
    <w:abstractNumId w:val="8"/>
  </w:num>
  <w:num w:numId="2" w16cid:durableId="518933834">
    <w:abstractNumId w:val="6"/>
  </w:num>
  <w:num w:numId="3" w16cid:durableId="681786094">
    <w:abstractNumId w:val="5"/>
  </w:num>
  <w:num w:numId="4" w16cid:durableId="272247715">
    <w:abstractNumId w:val="4"/>
  </w:num>
  <w:num w:numId="5" w16cid:durableId="1456631367">
    <w:abstractNumId w:val="7"/>
  </w:num>
  <w:num w:numId="6" w16cid:durableId="1582255195">
    <w:abstractNumId w:val="3"/>
  </w:num>
  <w:num w:numId="7" w16cid:durableId="293802505">
    <w:abstractNumId w:val="2"/>
  </w:num>
  <w:num w:numId="8" w16cid:durableId="1442644526">
    <w:abstractNumId w:val="1"/>
  </w:num>
  <w:num w:numId="9" w16cid:durableId="142476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09C"/>
    <w:rsid w:val="0029639D"/>
    <w:rsid w:val="00326F90"/>
    <w:rsid w:val="006E569F"/>
    <w:rsid w:val="00A374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1D501A"/>
  <w14:defaultImageDpi w14:val="300"/>
  <w15:docId w15:val="{FE274F3B-C3F1-45DB-B7F5-17693CDC0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nadoda</cp:lastModifiedBy>
  <cp:revision>2</cp:revision>
  <dcterms:created xsi:type="dcterms:W3CDTF">2013-12-23T23:15:00Z</dcterms:created>
  <dcterms:modified xsi:type="dcterms:W3CDTF">2026-04-04T04:45:00Z</dcterms:modified>
  <cp:category/>
</cp:coreProperties>
</file>
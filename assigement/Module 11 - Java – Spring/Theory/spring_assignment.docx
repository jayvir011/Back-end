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55D7" w14:textId="77777777" w:rsidR="00726CCB" w:rsidRPr="006B1B6B" w:rsidRDefault="00000000">
      <w:pPr>
        <w:pStyle w:val="Heading1"/>
        <w:rPr>
          <w:color w:val="auto"/>
        </w:rPr>
      </w:pPr>
      <w:r w:rsidRPr="006B1B6B">
        <w:rPr>
          <w:color w:val="auto"/>
        </w:rPr>
        <w:t>1. What is Spring Framework?</w:t>
      </w:r>
    </w:p>
    <w:p w14:paraId="123BC34B" w14:textId="77777777" w:rsidR="00726CCB" w:rsidRDefault="00000000">
      <w:r>
        <w:t>Spring Framework is a powerful Java framework used to build enterprise-level applications.</w:t>
      </w:r>
    </w:p>
    <w:p w14:paraId="19BFD1D7" w14:textId="77777777" w:rsidR="00726CCB" w:rsidRDefault="00000000">
      <w:r>
        <w:t>It simplifies Java development by providing infrastructure support.</w:t>
      </w:r>
    </w:p>
    <w:p w14:paraId="6EE1E46B" w14:textId="77777777" w:rsidR="00726CCB" w:rsidRDefault="00000000">
      <w:r>
        <w:t>Key Features:</w:t>
      </w:r>
    </w:p>
    <w:p w14:paraId="6B04C95D" w14:textId="77777777" w:rsidR="00726CCB" w:rsidRDefault="00000000">
      <w:r>
        <w:t>• Inversion of Control (IoC): Controls object creation.</w:t>
      </w:r>
    </w:p>
    <w:p w14:paraId="31ADF597" w14:textId="77777777" w:rsidR="00726CCB" w:rsidRDefault="00000000">
      <w:r>
        <w:t>• Dependency Injection (DI): Injects dependencies automatically.</w:t>
      </w:r>
    </w:p>
    <w:p w14:paraId="79B35E9E" w14:textId="77777777" w:rsidR="00726CCB" w:rsidRDefault="00000000">
      <w:r>
        <w:t>• Aspect-Oriented Programming (AOP): Handles cross-cutting concerns.</w:t>
      </w:r>
    </w:p>
    <w:p w14:paraId="7141DF83" w14:textId="77777777" w:rsidR="00726CCB" w:rsidRDefault="00000000">
      <w:r>
        <w:t>• Transaction Management: Simplifies database transactions.</w:t>
      </w:r>
    </w:p>
    <w:p w14:paraId="07289835" w14:textId="77777777" w:rsidR="00726CCB" w:rsidRDefault="00000000">
      <w:r>
        <w:t>• Supports both web and standalone applications.</w:t>
      </w:r>
    </w:p>
    <w:p w14:paraId="3B63E738" w14:textId="77777777" w:rsidR="00726CCB" w:rsidRDefault="00000000">
      <w:r>
        <w:t>It makes applications flexible, modular, and easy to maintain.</w:t>
      </w:r>
    </w:p>
    <w:p w14:paraId="02AA3181" w14:textId="77777777" w:rsidR="00726CCB" w:rsidRPr="006B1B6B" w:rsidRDefault="00000000">
      <w:pPr>
        <w:pStyle w:val="Heading1"/>
        <w:rPr>
          <w:color w:val="auto"/>
        </w:rPr>
      </w:pPr>
      <w:r w:rsidRPr="006B1B6B">
        <w:rPr>
          <w:color w:val="auto"/>
        </w:rPr>
        <w:t>2. Spring Architecture</w:t>
      </w:r>
    </w:p>
    <w:p w14:paraId="5639D364" w14:textId="77777777" w:rsidR="00726CCB" w:rsidRDefault="00000000">
      <w:r>
        <w:t>Spring architecture consists of multiple modules:</w:t>
      </w:r>
    </w:p>
    <w:p w14:paraId="036F7FA5" w14:textId="77777777" w:rsidR="00726CCB" w:rsidRDefault="00000000">
      <w:r>
        <w:t>• Core Container: Provides IoC and DI functionality.</w:t>
      </w:r>
    </w:p>
    <w:p w14:paraId="67809F07" w14:textId="77777777" w:rsidR="00726CCB" w:rsidRDefault="00000000">
      <w:r>
        <w:t>• Spring AOP: Supports aspect-oriented programming.</w:t>
      </w:r>
    </w:p>
    <w:p w14:paraId="4C61B153" w14:textId="77777777" w:rsidR="00726CCB" w:rsidRDefault="00000000">
      <w:r>
        <w:t>• Spring ORM: Integrates with Hibernate and JPA.</w:t>
      </w:r>
    </w:p>
    <w:p w14:paraId="5ADC9890" w14:textId="77777777" w:rsidR="00726CCB" w:rsidRDefault="00000000">
      <w:r>
        <w:t>• Spring Web: Supports web application development.</w:t>
      </w:r>
    </w:p>
    <w:p w14:paraId="5BD5BD3A" w14:textId="77777777" w:rsidR="00726CCB" w:rsidRDefault="00000000">
      <w:r>
        <w:t>• Spring MVC: Provides MVC architecture for web apps.</w:t>
      </w:r>
    </w:p>
    <w:p w14:paraId="31C95002" w14:textId="77777777" w:rsidR="00726CCB" w:rsidRDefault="00000000">
      <w:r>
        <w:t>These modules help in building scalable applications.</w:t>
      </w:r>
    </w:p>
    <w:p w14:paraId="130F32D2" w14:textId="77777777" w:rsidR="00726CCB" w:rsidRPr="006B1B6B" w:rsidRDefault="00000000">
      <w:pPr>
        <w:pStyle w:val="Heading1"/>
        <w:rPr>
          <w:color w:val="auto"/>
        </w:rPr>
      </w:pPr>
      <w:r w:rsidRPr="006B1B6B">
        <w:rPr>
          <w:color w:val="auto"/>
        </w:rPr>
        <w:t>3. BeanFactory vs ApplicationContext</w:t>
      </w:r>
    </w:p>
    <w:p w14:paraId="491D70D0" w14:textId="77777777" w:rsidR="00726CCB" w:rsidRDefault="00000000">
      <w:r>
        <w:t>BeanFactory:</w:t>
      </w:r>
    </w:p>
    <w:p w14:paraId="097DC331" w14:textId="77777777" w:rsidR="00726CCB" w:rsidRDefault="00000000">
      <w:r>
        <w:t>• Basic container for managing beans.</w:t>
      </w:r>
    </w:p>
    <w:p w14:paraId="38B5EA4B" w14:textId="77777777" w:rsidR="00726CCB" w:rsidRDefault="00000000">
      <w:r>
        <w:t>• Uses lazy initialization (objects created when needed).</w:t>
      </w:r>
    </w:p>
    <w:p w14:paraId="35EA21A1" w14:textId="77777777" w:rsidR="00726CCB" w:rsidRDefault="00000000">
      <w:r>
        <w:t>• Lightweight but limited features.</w:t>
      </w:r>
    </w:p>
    <w:p w14:paraId="7218E3EB" w14:textId="77777777" w:rsidR="00726CCB" w:rsidRDefault="00000000">
      <w:r>
        <w:t>ApplicationContext:</w:t>
      </w:r>
    </w:p>
    <w:p w14:paraId="3FECA4AF" w14:textId="77777777" w:rsidR="00726CCB" w:rsidRDefault="00000000">
      <w:r>
        <w:t>• Advanced container with extra features.</w:t>
      </w:r>
    </w:p>
    <w:p w14:paraId="7476A038" w14:textId="77777777" w:rsidR="00726CCB" w:rsidRDefault="00000000">
      <w:r>
        <w:lastRenderedPageBreak/>
        <w:t>• Supports eager initialization.</w:t>
      </w:r>
    </w:p>
    <w:p w14:paraId="05ED6B99" w14:textId="77777777" w:rsidR="00726CCB" w:rsidRDefault="00000000">
      <w:r>
        <w:t>• Provides AOP, event handling, and internationalization.</w:t>
      </w:r>
    </w:p>
    <w:p w14:paraId="00458BC0" w14:textId="77777777" w:rsidR="00726CCB" w:rsidRDefault="00000000">
      <w:r>
        <w:t>ApplicationContext is preferred over BeanFactory.</w:t>
      </w:r>
    </w:p>
    <w:p w14:paraId="070EFCF3" w14:textId="77777777" w:rsidR="00726CCB" w:rsidRPr="006B1B6B" w:rsidRDefault="00000000">
      <w:pPr>
        <w:pStyle w:val="Heading1"/>
        <w:rPr>
          <w:color w:val="auto"/>
        </w:rPr>
      </w:pPr>
      <w:r w:rsidRPr="006B1B6B">
        <w:rPr>
          <w:color w:val="auto"/>
        </w:rPr>
        <w:t>4. Spring Beans</w:t>
      </w:r>
    </w:p>
    <w:p w14:paraId="650AB298" w14:textId="77777777" w:rsidR="00726CCB" w:rsidRDefault="00000000">
      <w:r>
        <w:t>A Spring bean is an object managed by the Spring container.</w:t>
      </w:r>
    </w:p>
    <w:p w14:paraId="667261E6" w14:textId="77777777" w:rsidR="00726CCB" w:rsidRDefault="00000000">
      <w:r>
        <w:t>Bean Scopes:</w:t>
      </w:r>
    </w:p>
    <w:p w14:paraId="4D22ACAA" w14:textId="77777777" w:rsidR="00726CCB" w:rsidRDefault="00000000">
      <w:r>
        <w:t>• Singleton: One instance per container.</w:t>
      </w:r>
    </w:p>
    <w:p w14:paraId="4646D61E" w14:textId="77777777" w:rsidR="00726CCB" w:rsidRDefault="00000000">
      <w:r>
        <w:t>• Prototype: New instance each time.</w:t>
      </w:r>
    </w:p>
    <w:p w14:paraId="26910701" w14:textId="77777777" w:rsidR="00726CCB" w:rsidRDefault="00000000">
      <w:r>
        <w:t>• Request: One per HTTP request.</w:t>
      </w:r>
    </w:p>
    <w:p w14:paraId="24C67D7E" w14:textId="77777777" w:rsidR="00726CCB" w:rsidRDefault="00000000">
      <w:r>
        <w:t>• Session: One per user session.</w:t>
      </w:r>
    </w:p>
    <w:p w14:paraId="6DC9133A" w14:textId="77777777" w:rsidR="00726CCB" w:rsidRDefault="00000000">
      <w:r>
        <w:t>Bean Lifecycle:</w:t>
      </w:r>
    </w:p>
    <w:p w14:paraId="55F38AB6" w14:textId="77777777" w:rsidR="00726CCB" w:rsidRDefault="00000000">
      <w:r>
        <w:t>• Initialization: Bean is created and initialized.</w:t>
      </w:r>
    </w:p>
    <w:p w14:paraId="7B1D3EA8" w14:textId="77777777" w:rsidR="00726CCB" w:rsidRDefault="00000000">
      <w:r>
        <w:t>• Destruction: Bean is destroyed when container closes.</w:t>
      </w:r>
    </w:p>
    <w:p w14:paraId="2BF9AB5E" w14:textId="77777777" w:rsidR="00726CCB" w:rsidRPr="006B1B6B" w:rsidRDefault="00000000">
      <w:pPr>
        <w:pStyle w:val="Heading1"/>
        <w:rPr>
          <w:color w:val="auto"/>
        </w:rPr>
      </w:pPr>
      <w:r w:rsidRPr="006B1B6B">
        <w:rPr>
          <w:color w:val="auto"/>
        </w:rPr>
        <w:t>5. Spring IoC (Inversion of Control)</w:t>
      </w:r>
    </w:p>
    <w:p w14:paraId="24300433" w14:textId="77777777" w:rsidR="00726CCB" w:rsidRDefault="00000000">
      <w:r>
        <w:t>IoC means the control of object creation is transferred to the Spring container.</w:t>
      </w:r>
    </w:p>
    <w:p w14:paraId="611DE434" w14:textId="77777777" w:rsidR="00726CCB" w:rsidRDefault="00000000">
      <w:r>
        <w:t>Spring creates and manages objects instead of the developer.</w:t>
      </w:r>
    </w:p>
    <w:p w14:paraId="52C88A43" w14:textId="77777777" w:rsidR="00726CCB" w:rsidRDefault="00000000">
      <w:r>
        <w:t>Benefits:</w:t>
      </w:r>
    </w:p>
    <w:p w14:paraId="726D1157" w14:textId="77777777" w:rsidR="00726CCB" w:rsidRDefault="00000000">
      <w:r>
        <w:t>• Loose coupling</w:t>
      </w:r>
    </w:p>
    <w:p w14:paraId="5D3F311D" w14:textId="77777777" w:rsidR="00726CCB" w:rsidRDefault="00000000">
      <w:r>
        <w:t>• Better modularity</w:t>
      </w:r>
    </w:p>
    <w:p w14:paraId="5C4BFEC6" w14:textId="77777777" w:rsidR="00726CCB" w:rsidRDefault="00000000">
      <w:r>
        <w:t>• Easier testing and maintenance</w:t>
      </w:r>
    </w:p>
    <w:p w14:paraId="6A79D894" w14:textId="77777777" w:rsidR="00726CCB" w:rsidRPr="006B1B6B" w:rsidRDefault="00000000">
      <w:pPr>
        <w:pStyle w:val="Heading1"/>
        <w:rPr>
          <w:color w:val="auto"/>
        </w:rPr>
      </w:pPr>
      <w:r w:rsidRPr="006B1B6B">
        <w:rPr>
          <w:color w:val="auto"/>
        </w:rPr>
        <w:t>6. Dependency Injection (DI)</w:t>
      </w:r>
    </w:p>
    <w:p w14:paraId="5F76A01F" w14:textId="77777777" w:rsidR="00726CCB" w:rsidRDefault="00000000">
      <w:r>
        <w:t>DI is a technique where dependencies are provided by the container.</w:t>
      </w:r>
    </w:p>
    <w:p w14:paraId="64E9B6DA" w14:textId="77777777" w:rsidR="00726CCB" w:rsidRDefault="00000000">
      <w:r>
        <w:t>Types:</w:t>
      </w:r>
    </w:p>
    <w:p w14:paraId="7518B11E" w14:textId="77777777" w:rsidR="00726CCB" w:rsidRDefault="00000000">
      <w:r>
        <w:t>• Constructor Injection: Dependencies passed via constructor.</w:t>
      </w:r>
    </w:p>
    <w:p w14:paraId="4F4FC9A1" w14:textId="77777777" w:rsidR="00726CCB" w:rsidRDefault="00000000">
      <w:r>
        <w:t>• Setter Injection: Dependencies passed using setter methods.</w:t>
      </w:r>
    </w:p>
    <w:p w14:paraId="42F6F789" w14:textId="77777777" w:rsidR="00726CCB" w:rsidRDefault="00000000">
      <w:r>
        <w:lastRenderedPageBreak/>
        <w:t>Advantages:</w:t>
      </w:r>
    </w:p>
    <w:p w14:paraId="178318A4" w14:textId="77777777" w:rsidR="00726CCB" w:rsidRDefault="00000000">
      <w:r>
        <w:t>• Reduces tight coupling</w:t>
      </w:r>
    </w:p>
    <w:p w14:paraId="1B550533" w14:textId="77777777" w:rsidR="00726CCB" w:rsidRDefault="00000000">
      <w:r>
        <w:t>• Improves code reusability</w:t>
      </w:r>
    </w:p>
    <w:p w14:paraId="27B54328" w14:textId="77777777" w:rsidR="00726CCB" w:rsidRDefault="00000000">
      <w:r>
        <w:t>• Easier testing</w:t>
      </w:r>
    </w:p>
    <w:p w14:paraId="6FDE0FE6" w14:textId="77777777" w:rsidR="00726CCB" w:rsidRPr="006B1B6B" w:rsidRDefault="00000000">
      <w:pPr>
        <w:pStyle w:val="Heading1"/>
        <w:rPr>
          <w:color w:val="auto"/>
        </w:rPr>
      </w:pPr>
      <w:r w:rsidRPr="006B1B6B">
        <w:rPr>
          <w:color w:val="auto"/>
        </w:rPr>
        <w:t>7. What is Spring Data JPA?</w:t>
      </w:r>
    </w:p>
    <w:p w14:paraId="3514D780" w14:textId="77777777" w:rsidR="00726CCB" w:rsidRDefault="00000000">
      <w:r>
        <w:t>Spring Data JPA simplifies database operations in Java applications.</w:t>
      </w:r>
    </w:p>
    <w:p w14:paraId="7B9C2788" w14:textId="77777777" w:rsidR="00726CCB" w:rsidRDefault="00000000">
      <w:r>
        <w:t>It is built on top of JPA (Java Persistence API).</w:t>
      </w:r>
    </w:p>
    <w:p w14:paraId="30A58B09" w14:textId="77777777" w:rsidR="00726CCB" w:rsidRDefault="00000000">
      <w:r>
        <w:t>JPA is used for ORM (mapping Java objects to database tables).</w:t>
      </w:r>
    </w:p>
    <w:p w14:paraId="59D3B135" w14:textId="77777777" w:rsidR="00726CCB" w:rsidRDefault="00000000">
      <w:r>
        <w:t>Benefits:</w:t>
      </w:r>
    </w:p>
    <w:p w14:paraId="29422F66" w14:textId="77777777" w:rsidR="00726CCB" w:rsidRDefault="00000000">
      <w:r>
        <w:t>• Reduces boilerplate code</w:t>
      </w:r>
    </w:p>
    <w:p w14:paraId="6B211A2B" w14:textId="77777777" w:rsidR="00726CCB" w:rsidRDefault="00000000">
      <w:r>
        <w:t>• No need for complex SQL queries</w:t>
      </w:r>
    </w:p>
    <w:p w14:paraId="6FF5D3B6" w14:textId="77777777" w:rsidR="00726CCB" w:rsidRDefault="00000000">
      <w:r>
        <w:t>• Easy integration with databases</w:t>
      </w:r>
    </w:p>
    <w:p w14:paraId="44C7E321" w14:textId="77777777" w:rsidR="00726CCB" w:rsidRPr="006B1B6B" w:rsidRDefault="00000000">
      <w:pPr>
        <w:pStyle w:val="Heading1"/>
        <w:rPr>
          <w:color w:val="auto"/>
        </w:rPr>
      </w:pPr>
      <w:r w:rsidRPr="006B1B6B">
        <w:rPr>
          <w:color w:val="auto"/>
        </w:rPr>
        <w:t>8. Spring Data JPA Components</w:t>
      </w:r>
    </w:p>
    <w:p w14:paraId="43614620" w14:textId="77777777" w:rsidR="00726CCB" w:rsidRDefault="00000000">
      <w:r>
        <w:t>• Repositories: Interfaces that provide CRUD operations automatically.</w:t>
      </w:r>
    </w:p>
    <w:p w14:paraId="05CC0B00" w14:textId="77777777" w:rsidR="00726CCB" w:rsidRDefault="00000000">
      <w:r>
        <w:t>• Entities: Java classes mapped to database tables using annotations.</w:t>
      </w:r>
    </w:p>
    <w:p w14:paraId="7FCEBC83" w14:textId="77777777" w:rsidR="00726CCB" w:rsidRDefault="00000000">
      <w:r>
        <w:t>• Query Methods: Methods like findById(), findByName() for custom queries.</w:t>
      </w:r>
    </w:p>
    <w:p w14:paraId="3922F2AA" w14:textId="77777777" w:rsidR="00726CCB" w:rsidRDefault="00000000">
      <w:r>
        <w:t>It makes database interaction simple and efficient.</w:t>
      </w:r>
    </w:p>
    <w:p w14:paraId="0CC42E04" w14:textId="77777777" w:rsidR="00726CCB" w:rsidRPr="006B1B6B" w:rsidRDefault="00000000">
      <w:pPr>
        <w:pStyle w:val="Heading1"/>
        <w:rPr>
          <w:color w:val="auto"/>
        </w:rPr>
      </w:pPr>
      <w:r w:rsidRPr="006B1B6B">
        <w:rPr>
          <w:color w:val="auto"/>
        </w:rPr>
        <w:t>9. What is Spring MVC?</w:t>
      </w:r>
    </w:p>
    <w:p w14:paraId="5D260327" w14:textId="77777777" w:rsidR="00726CCB" w:rsidRDefault="00000000">
      <w:r>
        <w:t>Spring MVC is a framework based on Model-View-Controller design pattern.</w:t>
      </w:r>
    </w:p>
    <w:p w14:paraId="1653D5BF" w14:textId="77777777" w:rsidR="00726CCB" w:rsidRDefault="00000000">
      <w:r>
        <w:t>It separates application logic, UI, and data.</w:t>
      </w:r>
    </w:p>
    <w:p w14:paraId="293BCD6A" w14:textId="77777777" w:rsidR="00726CCB" w:rsidRDefault="00000000">
      <w:r>
        <w:t>It simplifies web application development.</w:t>
      </w:r>
    </w:p>
    <w:p w14:paraId="76442ADB" w14:textId="77777777" w:rsidR="00726CCB" w:rsidRDefault="00000000">
      <w:r>
        <w:t>It improves maintainability and scalability.</w:t>
      </w:r>
    </w:p>
    <w:p w14:paraId="302CFB1C" w14:textId="77777777" w:rsidR="00726CCB" w:rsidRPr="006B1B6B" w:rsidRDefault="00000000">
      <w:pPr>
        <w:pStyle w:val="Heading1"/>
        <w:rPr>
          <w:color w:val="auto"/>
        </w:rPr>
      </w:pPr>
      <w:r w:rsidRPr="006B1B6B">
        <w:rPr>
          <w:color w:val="auto"/>
        </w:rPr>
        <w:t>10. Spring MVC Components</w:t>
      </w:r>
    </w:p>
    <w:p w14:paraId="48AA3C36" w14:textId="77777777" w:rsidR="00726CCB" w:rsidRDefault="00000000">
      <w:r>
        <w:t>• Controller: Handles user requests.</w:t>
      </w:r>
    </w:p>
    <w:p w14:paraId="45D4B1B1" w14:textId="77777777" w:rsidR="00726CCB" w:rsidRDefault="00000000">
      <w:r>
        <w:t>• Model: Holds application data.</w:t>
      </w:r>
    </w:p>
    <w:p w14:paraId="0BB1B77C" w14:textId="77777777" w:rsidR="00726CCB" w:rsidRDefault="00000000">
      <w:r>
        <w:lastRenderedPageBreak/>
        <w:t>• View: Displays data to user (JSP, Thymeleaf).</w:t>
      </w:r>
    </w:p>
    <w:p w14:paraId="3BD8BDE7" w14:textId="77777777" w:rsidR="00726CCB" w:rsidRDefault="00000000">
      <w:r>
        <w:t>• DispatcherServlet: Front controller that manages request flow.</w:t>
      </w:r>
    </w:p>
    <w:p w14:paraId="04FA270E" w14:textId="77777777" w:rsidR="00726CCB" w:rsidRDefault="00000000">
      <w:r>
        <w:t>It coordinates between all components.</w:t>
      </w:r>
    </w:p>
    <w:p w14:paraId="0BB8F94A" w14:textId="77777777" w:rsidR="00726CCB" w:rsidRPr="006B1B6B" w:rsidRDefault="00000000">
      <w:pPr>
        <w:pStyle w:val="Heading1"/>
        <w:rPr>
          <w:color w:val="auto"/>
        </w:rPr>
      </w:pPr>
      <w:r w:rsidRPr="006B1B6B">
        <w:rPr>
          <w:color w:val="auto"/>
        </w:rPr>
        <w:t>11. Request Mapping in Spring MVC</w:t>
      </w:r>
    </w:p>
    <w:p w14:paraId="52403E02" w14:textId="77777777" w:rsidR="00726CCB" w:rsidRDefault="00000000">
      <w:r>
        <w:t>Spring provides annotations to map HTTP requests:</w:t>
      </w:r>
    </w:p>
    <w:p w14:paraId="0597C06D" w14:textId="77777777" w:rsidR="00726CCB" w:rsidRDefault="00000000">
      <w:r>
        <w:t>• @RequestMapping: General mapping.</w:t>
      </w:r>
    </w:p>
    <w:p w14:paraId="29BDC614" w14:textId="77777777" w:rsidR="00726CCB" w:rsidRDefault="00000000">
      <w:r>
        <w:t>• @GetMapping: Handles GET requests.</w:t>
      </w:r>
    </w:p>
    <w:p w14:paraId="7064B4BF" w14:textId="77777777" w:rsidR="00726CCB" w:rsidRDefault="00000000">
      <w:r>
        <w:t>• @PostMapping: Handles POST requests.</w:t>
      </w:r>
    </w:p>
    <w:p w14:paraId="6276E82A" w14:textId="77777777" w:rsidR="00726CCB" w:rsidRDefault="00000000">
      <w:r>
        <w:t>Supports:</w:t>
      </w:r>
    </w:p>
    <w:p w14:paraId="06B578F0" w14:textId="77777777" w:rsidR="00726CCB" w:rsidRDefault="00000000">
      <w:r>
        <w:t>• Path variables</w:t>
      </w:r>
    </w:p>
    <w:p w14:paraId="7AED5551" w14:textId="77777777" w:rsidR="00726CCB" w:rsidRDefault="00000000">
      <w:r>
        <w:t>• Request parameters</w:t>
      </w:r>
    </w:p>
    <w:p w14:paraId="7DEF0539" w14:textId="77777777" w:rsidR="00726CCB" w:rsidRDefault="00000000">
      <w:r>
        <w:t>• Form handling</w:t>
      </w:r>
    </w:p>
    <w:p w14:paraId="55A86533" w14:textId="77777777" w:rsidR="00726CCB" w:rsidRDefault="00000000">
      <w:r>
        <w:t>It helps in handling user requests efficiently.</w:t>
      </w:r>
    </w:p>
    <w:sectPr w:rsidR="00726C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408239">
    <w:abstractNumId w:val="8"/>
  </w:num>
  <w:num w:numId="2" w16cid:durableId="1540241784">
    <w:abstractNumId w:val="6"/>
  </w:num>
  <w:num w:numId="3" w16cid:durableId="1413622352">
    <w:abstractNumId w:val="5"/>
  </w:num>
  <w:num w:numId="4" w16cid:durableId="913927827">
    <w:abstractNumId w:val="4"/>
  </w:num>
  <w:num w:numId="5" w16cid:durableId="2003389874">
    <w:abstractNumId w:val="7"/>
  </w:num>
  <w:num w:numId="6" w16cid:durableId="151334678">
    <w:abstractNumId w:val="3"/>
  </w:num>
  <w:num w:numId="7" w16cid:durableId="43069679">
    <w:abstractNumId w:val="2"/>
  </w:num>
  <w:num w:numId="8" w16cid:durableId="1384982035">
    <w:abstractNumId w:val="1"/>
  </w:num>
  <w:num w:numId="9" w16cid:durableId="75447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B6B"/>
    <w:rsid w:val="00726CCB"/>
    <w:rsid w:val="00AA1D8D"/>
    <w:rsid w:val="00B47730"/>
    <w:rsid w:val="00CB0664"/>
    <w:rsid w:val="00D20D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6B8F4"/>
  <w14:defaultImageDpi w14:val="300"/>
  <w15:docId w15:val="{F106F0A0-9790-4F7B-AD00-388BEB36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nadoda</cp:lastModifiedBy>
  <cp:revision>2</cp:revision>
  <dcterms:created xsi:type="dcterms:W3CDTF">2013-12-23T23:15:00Z</dcterms:created>
  <dcterms:modified xsi:type="dcterms:W3CDTF">2026-04-04T04:54:00Z</dcterms:modified>
  <cp:category/>
</cp:coreProperties>
</file>
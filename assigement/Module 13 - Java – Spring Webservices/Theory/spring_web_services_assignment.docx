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FE02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1. What are Web Services?</w:t>
      </w:r>
    </w:p>
    <w:p w14:paraId="0D0D7290" w14:textId="77777777" w:rsidR="004C4092" w:rsidRDefault="00000000">
      <w:r>
        <w:t>Web services are software systems that allow communication between different applications over the internet.</w:t>
      </w:r>
    </w:p>
    <w:p w14:paraId="57F0BE00" w14:textId="77777777" w:rsidR="004C4092" w:rsidRDefault="00000000">
      <w:r>
        <w:t>They enable data exchange between systems regardless of platform or language.</w:t>
      </w:r>
    </w:p>
    <w:p w14:paraId="49B5EEF9" w14:textId="77777777" w:rsidR="004C4092" w:rsidRDefault="00000000">
      <w:r>
        <w:t>Types:</w:t>
      </w:r>
    </w:p>
    <w:p w14:paraId="639DB2A7" w14:textId="77777777" w:rsidR="004C4092" w:rsidRDefault="00000000">
      <w:r>
        <w:t>• SOAP (Simple Object Access Protocol): Uses XML and strict standards.</w:t>
      </w:r>
    </w:p>
    <w:p w14:paraId="33DB9599" w14:textId="77777777" w:rsidR="004C4092" w:rsidRDefault="00000000">
      <w:r>
        <w:t>• REST (Representational State Transfer): Uses HTTP and is lightweight.</w:t>
      </w:r>
    </w:p>
    <w:p w14:paraId="0A06DBC3" w14:textId="77777777" w:rsidR="004C4092" w:rsidRDefault="00000000">
      <w:r>
        <w:t>Advantages:</w:t>
      </w:r>
    </w:p>
    <w:p w14:paraId="44297EC3" w14:textId="77777777" w:rsidR="004C4092" w:rsidRDefault="00000000">
      <w:r>
        <w:t>• Platform independent</w:t>
      </w:r>
    </w:p>
    <w:p w14:paraId="06F0DE27" w14:textId="77777777" w:rsidR="004C4092" w:rsidRDefault="00000000">
      <w:r>
        <w:t>• Language independent</w:t>
      </w:r>
    </w:p>
    <w:p w14:paraId="61873371" w14:textId="77777777" w:rsidR="004C4092" w:rsidRDefault="00000000">
      <w:r>
        <w:t>• Supports integration of different systems</w:t>
      </w:r>
    </w:p>
    <w:p w14:paraId="1ACD5583" w14:textId="77777777" w:rsidR="004C4092" w:rsidRDefault="00000000">
      <w:r>
        <w:t>• Enables microservices architecture</w:t>
      </w:r>
    </w:p>
    <w:p w14:paraId="525645CD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2. What is REST?</w:t>
      </w:r>
    </w:p>
    <w:p w14:paraId="52C0A0B0" w14:textId="77777777" w:rsidR="004C4092" w:rsidRDefault="00000000">
      <w:r>
        <w:t>REST is an architectural style used to design web services.</w:t>
      </w:r>
    </w:p>
    <w:p w14:paraId="42E16A43" w14:textId="77777777" w:rsidR="004C4092" w:rsidRDefault="00000000">
      <w:r>
        <w:t>Principles:</w:t>
      </w:r>
    </w:p>
    <w:p w14:paraId="5CB65C83" w14:textId="77777777" w:rsidR="004C4092" w:rsidRDefault="00000000">
      <w:r>
        <w:t>• Stateless: Each request contains all required information.</w:t>
      </w:r>
    </w:p>
    <w:p w14:paraId="5B07F511" w14:textId="77777777" w:rsidR="004C4092" w:rsidRDefault="00000000">
      <w:r>
        <w:t>• Resource-based URLs</w:t>
      </w:r>
    </w:p>
    <w:p w14:paraId="5B516118" w14:textId="77777777" w:rsidR="004C4092" w:rsidRDefault="00000000">
      <w:r>
        <w:t>• Uses HTTP methods</w:t>
      </w:r>
    </w:p>
    <w:p w14:paraId="5C06C057" w14:textId="77777777" w:rsidR="004C4092" w:rsidRDefault="00000000">
      <w:r>
        <w:t>• Uses status codes</w:t>
      </w:r>
    </w:p>
    <w:p w14:paraId="0A0DB5A8" w14:textId="77777777" w:rsidR="004C4092" w:rsidRDefault="00000000">
      <w:r>
        <w:t>Key Concepts:</w:t>
      </w:r>
    </w:p>
    <w:p w14:paraId="4AFE9EA9" w14:textId="77777777" w:rsidR="004C4092" w:rsidRDefault="00000000">
      <w:r>
        <w:t>• Resource: Data or object</w:t>
      </w:r>
    </w:p>
    <w:p w14:paraId="25198ED1" w14:textId="77777777" w:rsidR="004C4092" w:rsidRDefault="00000000">
      <w:r>
        <w:t>• URI: Identifies resources</w:t>
      </w:r>
    </w:p>
    <w:p w14:paraId="60889E19" w14:textId="77777777" w:rsidR="004C4092" w:rsidRDefault="00000000">
      <w:r>
        <w:t>• Stateless communication improves scalability</w:t>
      </w:r>
    </w:p>
    <w:p w14:paraId="74260B6E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3. HTTP Methods</w:t>
      </w:r>
    </w:p>
    <w:p w14:paraId="72917FCE" w14:textId="77777777" w:rsidR="004C4092" w:rsidRDefault="00000000">
      <w:r>
        <w:t>• GET: Retrieve data from server</w:t>
      </w:r>
    </w:p>
    <w:p w14:paraId="52E103FC" w14:textId="77777777" w:rsidR="004C4092" w:rsidRDefault="00000000">
      <w:r>
        <w:lastRenderedPageBreak/>
        <w:t>• POST: Send data to server</w:t>
      </w:r>
    </w:p>
    <w:p w14:paraId="1D62C805" w14:textId="77777777" w:rsidR="004C4092" w:rsidRDefault="00000000">
      <w:r>
        <w:t>• PUT: Update existing data</w:t>
      </w:r>
    </w:p>
    <w:p w14:paraId="71A029C0" w14:textId="77777777" w:rsidR="004C4092" w:rsidRDefault="00000000">
      <w:r>
        <w:t>• DELETE: Remove data from server</w:t>
      </w:r>
    </w:p>
    <w:p w14:paraId="286EA4F6" w14:textId="77777777" w:rsidR="004C4092" w:rsidRDefault="00000000">
      <w:r>
        <w:t>These methods are used in REST APIs.</w:t>
      </w:r>
    </w:p>
    <w:p w14:paraId="37BB2EBC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4. Spring MVC Overview</w:t>
      </w:r>
    </w:p>
    <w:p w14:paraId="22FCB312" w14:textId="77777777" w:rsidR="004C4092" w:rsidRDefault="00000000">
      <w:r>
        <w:t>Spring MVC follows Model-View-Controller pattern.</w:t>
      </w:r>
    </w:p>
    <w:p w14:paraId="536E8C09" w14:textId="77777777" w:rsidR="004C4092" w:rsidRDefault="00000000">
      <w:r>
        <w:t>• Model: Holds data</w:t>
      </w:r>
    </w:p>
    <w:p w14:paraId="52FF0E95" w14:textId="77777777" w:rsidR="004C4092" w:rsidRDefault="00000000">
      <w:r>
        <w:t>• View: Displays data</w:t>
      </w:r>
    </w:p>
    <w:p w14:paraId="1DDF57C0" w14:textId="77777777" w:rsidR="004C4092" w:rsidRDefault="00000000">
      <w:r>
        <w:t>• Controller: Handles requests</w:t>
      </w:r>
    </w:p>
    <w:p w14:paraId="1C3630A0" w14:textId="77777777" w:rsidR="004C4092" w:rsidRDefault="00000000">
      <w:r>
        <w:t>It maps HTTP requests to appropriate controller methods.</w:t>
      </w:r>
    </w:p>
    <w:p w14:paraId="65F435BA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5. Controller and View</w:t>
      </w:r>
    </w:p>
    <w:p w14:paraId="64BE04F9" w14:textId="77777777" w:rsidR="004C4092" w:rsidRDefault="00000000">
      <w:r>
        <w:t>Controller handles incoming requests using annotations like @Controller.</w:t>
      </w:r>
    </w:p>
    <w:p w14:paraId="68D1AD94" w14:textId="77777777" w:rsidR="004C4092" w:rsidRDefault="00000000">
      <w:r>
        <w:t>It processes user input and returns response.</w:t>
      </w:r>
    </w:p>
    <w:p w14:paraId="4EFD00E6" w14:textId="77777777" w:rsidR="004C4092" w:rsidRDefault="00000000">
      <w:r>
        <w:t>View (Thymeleaf/JSP) displays dynamic data.</w:t>
      </w:r>
    </w:p>
    <w:p w14:paraId="5B18543D" w14:textId="77777777" w:rsidR="004C4092" w:rsidRDefault="00000000">
      <w:r>
        <w:t>It separates business logic from UI.</w:t>
      </w:r>
    </w:p>
    <w:p w14:paraId="4F649C73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6. What is AOP?</w:t>
      </w:r>
    </w:p>
    <w:p w14:paraId="61D2BE05" w14:textId="77777777" w:rsidR="004C4092" w:rsidRDefault="00000000">
      <w:r>
        <w:t>AOP (Aspect-Oriented Programming) separates cross-cutting concerns.</w:t>
      </w:r>
    </w:p>
    <w:p w14:paraId="6CD0A247" w14:textId="77777777" w:rsidR="004C4092" w:rsidRDefault="00000000">
      <w:r>
        <w:t>Examples: Logging, security, transactions.</w:t>
      </w:r>
    </w:p>
    <w:p w14:paraId="1AEE5D2E" w14:textId="77777777" w:rsidR="004C4092" w:rsidRDefault="00000000">
      <w:r>
        <w:t>Terms:</w:t>
      </w:r>
    </w:p>
    <w:p w14:paraId="45796A07" w14:textId="77777777" w:rsidR="004C4092" w:rsidRDefault="00000000">
      <w:r>
        <w:t>• Aspect: Module of concern</w:t>
      </w:r>
    </w:p>
    <w:p w14:paraId="5DE570D9" w14:textId="77777777" w:rsidR="004C4092" w:rsidRDefault="00000000">
      <w:r>
        <w:t>• Advice: Action (Before, After, Around)</w:t>
      </w:r>
    </w:p>
    <w:p w14:paraId="46271AA9" w14:textId="77777777" w:rsidR="004C4092" w:rsidRDefault="00000000">
      <w:r>
        <w:t>• Joinpoint: Execution point</w:t>
      </w:r>
    </w:p>
    <w:p w14:paraId="65369976" w14:textId="77777777" w:rsidR="004C4092" w:rsidRDefault="00000000">
      <w:r>
        <w:t>• Pointcut: Defines where advice applies</w:t>
      </w:r>
    </w:p>
    <w:p w14:paraId="7AAA3C6C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7. Spring REST Overview</w:t>
      </w:r>
    </w:p>
    <w:p w14:paraId="6FDD0566" w14:textId="77777777" w:rsidR="004C4092" w:rsidRDefault="00000000">
      <w:r>
        <w:t>Spring Boot is used to create RESTful web services.</w:t>
      </w:r>
    </w:p>
    <w:p w14:paraId="0D25182A" w14:textId="77777777" w:rsidR="004C4092" w:rsidRDefault="00000000">
      <w:r>
        <w:lastRenderedPageBreak/>
        <w:t>@RestController is used to define REST APIs.</w:t>
      </w:r>
    </w:p>
    <w:p w14:paraId="631CAB58" w14:textId="77777777" w:rsidR="004C4092" w:rsidRDefault="00000000">
      <w:r>
        <w:t>It handles HTTP requests and returns JSON/XML.</w:t>
      </w:r>
    </w:p>
    <w:p w14:paraId="5DE62FA0" w14:textId="77777777" w:rsidR="004C4092" w:rsidRDefault="00000000">
      <w:r>
        <w:t>It simplifies API development.</w:t>
      </w:r>
    </w:p>
    <w:p w14:paraId="62BDF31A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8. Pagination</w:t>
      </w:r>
    </w:p>
    <w:p w14:paraId="2C240E74" w14:textId="77777777" w:rsidR="004C4092" w:rsidRDefault="00000000">
      <w:r>
        <w:t>Pagination divides large data into smaller pages.</w:t>
      </w:r>
    </w:p>
    <w:p w14:paraId="7E4B4217" w14:textId="77777777" w:rsidR="004C4092" w:rsidRDefault="00000000">
      <w:r>
        <w:t>It improves performance and user experience.</w:t>
      </w:r>
    </w:p>
    <w:p w14:paraId="28337746" w14:textId="77777777" w:rsidR="004C4092" w:rsidRDefault="00000000">
      <w:r>
        <w:t>Spring Data JPA provides:</w:t>
      </w:r>
    </w:p>
    <w:p w14:paraId="59738947" w14:textId="77777777" w:rsidR="004C4092" w:rsidRDefault="00000000">
      <w:r>
        <w:t>• Pageable interface</w:t>
      </w:r>
    </w:p>
    <w:p w14:paraId="40664242" w14:textId="77777777" w:rsidR="004C4092" w:rsidRDefault="00000000">
      <w:r>
        <w:t>• Page interface</w:t>
      </w:r>
    </w:p>
    <w:p w14:paraId="2E08B32C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9. CRUD Operations</w:t>
      </w:r>
    </w:p>
    <w:p w14:paraId="1ECE669E" w14:textId="77777777" w:rsidR="004C4092" w:rsidRDefault="00000000">
      <w:r>
        <w:t>CRUD operations in Spring REST:</w:t>
      </w:r>
    </w:p>
    <w:p w14:paraId="6F4387BF" w14:textId="77777777" w:rsidR="004C4092" w:rsidRDefault="00000000">
      <w:r>
        <w:t>• Create: Save data</w:t>
      </w:r>
    </w:p>
    <w:p w14:paraId="0CBBAE1D" w14:textId="77777777" w:rsidR="004C4092" w:rsidRDefault="00000000">
      <w:r>
        <w:t>• Read: Fetch data</w:t>
      </w:r>
    </w:p>
    <w:p w14:paraId="17134E9A" w14:textId="77777777" w:rsidR="004C4092" w:rsidRDefault="00000000">
      <w:r>
        <w:t>• Update: Modify data</w:t>
      </w:r>
    </w:p>
    <w:p w14:paraId="5ABB2909" w14:textId="77777777" w:rsidR="004C4092" w:rsidRDefault="00000000">
      <w:r>
        <w:t>• Delete: Remove data</w:t>
      </w:r>
    </w:p>
    <w:p w14:paraId="592215DC" w14:textId="77777777" w:rsidR="004C4092" w:rsidRDefault="00000000">
      <w:r>
        <w:t>Handled using Spring Data JPA repositories.</w:t>
      </w:r>
    </w:p>
    <w:p w14:paraId="0BAD7FBA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10. Fetching Data from Multiple Tables</w:t>
      </w:r>
    </w:p>
    <w:p w14:paraId="1A09BE24" w14:textId="77777777" w:rsidR="004C4092" w:rsidRDefault="00000000">
      <w:r>
        <w:t>JPA relationships are used:</w:t>
      </w:r>
    </w:p>
    <w:p w14:paraId="02D02E11" w14:textId="77777777" w:rsidR="004C4092" w:rsidRDefault="00000000">
      <w:r>
        <w:t>• @OneToOne</w:t>
      </w:r>
    </w:p>
    <w:p w14:paraId="0784047E" w14:textId="77777777" w:rsidR="004C4092" w:rsidRDefault="00000000">
      <w:r>
        <w:t>• @OneToMany</w:t>
      </w:r>
    </w:p>
    <w:p w14:paraId="6EACFFBC" w14:textId="77777777" w:rsidR="004C4092" w:rsidRDefault="00000000">
      <w:r>
        <w:t>• @ManyToOne</w:t>
      </w:r>
    </w:p>
    <w:p w14:paraId="7DDBB556" w14:textId="77777777" w:rsidR="004C4092" w:rsidRDefault="00000000">
      <w:r>
        <w:t>• @ManyToMany</w:t>
      </w:r>
    </w:p>
    <w:p w14:paraId="70C8A471" w14:textId="77777777" w:rsidR="004C4092" w:rsidRDefault="00000000">
      <w:r>
        <w:t>These help fetch related data from multiple tables efficiently.</w:t>
      </w:r>
    </w:p>
    <w:p w14:paraId="5C597B29" w14:textId="77777777" w:rsidR="004C4092" w:rsidRPr="0053704D" w:rsidRDefault="00000000">
      <w:pPr>
        <w:pStyle w:val="Heading1"/>
        <w:rPr>
          <w:color w:val="auto"/>
        </w:rPr>
      </w:pPr>
      <w:r w:rsidRPr="0053704D">
        <w:rPr>
          <w:color w:val="auto"/>
        </w:rPr>
        <w:t>11. Image Upload/Download</w:t>
      </w:r>
    </w:p>
    <w:p w14:paraId="6FD6B453" w14:textId="77777777" w:rsidR="004C4092" w:rsidRDefault="00000000">
      <w:r>
        <w:t>Spring REST APIs support file handling.</w:t>
      </w:r>
    </w:p>
    <w:p w14:paraId="1AD0CB97" w14:textId="77777777" w:rsidR="004C4092" w:rsidRDefault="00000000">
      <w:r>
        <w:lastRenderedPageBreak/>
        <w:t>Upload:</w:t>
      </w:r>
    </w:p>
    <w:p w14:paraId="571F2803" w14:textId="77777777" w:rsidR="004C4092" w:rsidRDefault="00000000">
      <w:r>
        <w:t>• Use MultipartFile</w:t>
      </w:r>
    </w:p>
    <w:p w14:paraId="614ED1DB" w14:textId="77777777" w:rsidR="004C4092" w:rsidRDefault="00000000">
      <w:r>
        <w:t>• Store file in server/database</w:t>
      </w:r>
    </w:p>
    <w:p w14:paraId="27D5A570" w14:textId="77777777" w:rsidR="004C4092" w:rsidRDefault="00000000">
      <w:r>
        <w:t>Download:</w:t>
      </w:r>
    </w:p>
    <w:p w14:paraId="4A387C39" w14:textId="77777777" w:rsidR="004C4092" w:rsidRDefault="00000000">
      <w:r>
        <w:t>• Return file using response entity</w:t>
      </w:r>
    </w:p>
    <w:p w14:paraId="74027BEF" w14:textId="77777777" w:rsidR="004C4092" w:rsidRDefault="00000000">
      <w:r>
        <w:t>It is useful for media and document management.</w:t>
      </w:r>
    </w:p>
    <w:sectPr w:rsidR="004C4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770967">
    <w:abstractNumId w:val="8"/>
  </w:num>
  <w:num w:numId="2" w16cid:durableId="795879337">
    <w:abstractNumId w:val="6"/>
  </w:num>
  <w:num w:numId="3" w16cid:durableId="800419422">
    <w:abstractNumId w:val="5"/>
  </w:num>
  <w:num w:numId="4" w16cid:durableId="505242600">
    <w:abstractNumId w:val="4"/>
  </w:num>
  <w:num w:numId="5" w16cid:durableId="1126389267">
    <w:abstractNumId w:val="7"/>
  </w:num>
  <w:num w:numId="6" w16cid:durableId="290940574">
    <w:abstractNumId w:val="3"/>
  </w:num>
  <w:num w:numId="7" w16cid:durableId="1223829376">
    <w:abstractNumId w:val="2"/>
  </w:num>
  <w:num w:numId="8" w16cid:durableId="558444795">
    <w:abstractNumId w:val="1"/>
  </w:num>
  <w:num w:numId="9" w16cid:durableId="131297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092"/>
    <w:rsid w:val="0053704D"/>
    <w:rsid w:val="00AA1D8D"/>
    <w:rsid w:val="00B47730"/>
    <w:rsid w:val="00CB0664"/>
    <w:rsid w:val="00D06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738DE"/>
  <w14:defaultImageDpi w14:val="300"/>
  <w15:docId w15:val="{202739F5-5B60-48F4-9A30-367DFA65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2026-04-04T05:23:00Z</dcterms:modified>
  <cp:category/>
</cp:coreProperties>
</file>
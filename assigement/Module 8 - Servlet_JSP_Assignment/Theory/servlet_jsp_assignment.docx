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Client-Server Architecture</w:t>
      </w:r>
    </w:p>
    <w:p>
      <w:r>
        <w:t>Client-server architecture is a model where clients request services and servers provide them.</w:t>
      </w:r>
    </w:p>
    <w:p>
      <w:r>
        <w:t>Client-side handles user interface, while server-side handles data processing.</w:t>
      </w:r>
    </w:p>
    <w:p>
      <w:r>
        <w:t>Protocols like HTTP are used for communication.</w:t>
      </w:r>
    </w:p>
    <w:p>
      <w:r>
        <w:t>It is widely used in web applications.</w:t>
      </w:r>
    </w:p>
    <w:p>
      <w:pPr>
        <w:pStyle w:val="Heading1"/>
      </w:pPr>
      <w:r>
        <w:t>2. HTTP Protocol</w:t>
      </w:r>
    </w:p>
    <w:p>
      <w:r>
        <w:t>HTTP (HyperText Transfer Protocol) is used for communication between client and server.</w:t>
      </w:r>
    </w:p>
    <w:p>
      <w:r>
        <w:t>It follows request-response model.</w:t>
      </w:r>
    </w:p>
    <w:p>
      <w:r>
        <w:t>Request includes method, URL, headers.</w:t>
      </w:r>
    </w:p>
    <w:p>
      <w:r>
        <w:t>Response includes status code, headers, and data.</w:t>
      </w:r>
    </w:p>
    <w:p>
      <w:pPr>
        <w:pStyle w:val="Heading1"/>
      </w:pPr>
      <w:r>
        <w:t>3. Introduction to J2EE</w:t>
      </w:r>
    </w:p>
    <w:p>
      <w:r>
        <w:t>J2EE (Java 2 Enterprise Edition) is used to build enterprise applications.</w:t>
      </w:r>
    </w:p>
    <w:p>
      <w:r>
        <w:t>It follows multi-tier architecture:</w:t>
      </w:r>
    </w:p>
    <w:p>
      <w:r>
        <w:t>• Web layer</w:t>
      </w:r>
    </w:p>
    <w:p>
      <w:r>
        <w:t>• Business layer</w:t>
      </w:r>
    </w:p>
    <w:p>
      <w:r>
        <w:t>• Data layer</w:t>
      </w:r>
    </w:p>
    <w:p>
      <w:r>
        <w:t>It uses web servers, application servers, and database servers.</w:t>
      </w:r>
    </w:p>
    <w:p>
      <w:pPr>
        <w:pStyle w:val="Heading1"/>
      </w:pPr>
      <w:r>
        <w:t>4. Introduction to CGI</w:t>
      </w:r>
    </w:p>
    <w:p>
      <w:r>
        <w:t>CGI (Common Gateway Interface) allows web servers to execute programs.</w:t>
      </w:r>
    </w:p>
    <w:p>
      <w:r>
        <w:t>Process: Client request → Server → CGI program → Response.</w:t>
      </w:r>
    </w:p>
    <w:p>
      <w:r>
        <w:t>Advantages: Simple and language independent.</w:t>
      </w:r>
    </w:p>
    <w:p>
      <w:r>
        <w:t>Disadvantages: Slow performance and high resource usage.</w:t>
      </w:r>
    </w:p>
    <w:p>
      <w:pPr>
        <w:pStyle w:val="Heading1"/>
      </w:pPr>
      <w:r>
        <w:t>5. Introduction to Servlets</w:t>
      </w:r>
    </w:p>
    <w:p>
      <w:r>
        <w:t>Servlets are Java programs that run on server.</w:t>
      </w:r>
    </w:p>
    <w:p>
      <w:r>
        <w:t>They handle client requests and generate responses.</w:t>
      </w:r>
    </w:p>
    <w:p>
      <w:r>
        <w:t>Advantages: Platform independent, fast, secure.</w:t>
      </w:r>
    </w:p>
    <w:p>
      <w:r>
        <w:t>Disadvantages: Requires server setup and Java knowledge.</w:t>
      </w:r>
    </w:p>
    <w:p>
      <w:pPr>
        <w:pStyle w:val="Heading1"/>
      </w:pPr>
      <w:r>
        <w:t>6. Types of Servlets</w:t>
      </w:r>
    </w:p>
    <w:p>
      <w:r>
        <w:t>• GenericServlet: Protocol-independent servlet.</w:t>
      </w:r>
    </w:p>
    <w:p>
      <w:r>
        <w:t>• HttpServlet: Used for HTTP-based applications.</w:t>
      </w:r>
    </w:p>
    <w:p>
      <w:r>
        <w:t>HttpServlet is more commonly used.</w:t>
      </w:r>
    </w:p>
    <w:p>
      <w:pPr>
        <w:pStyle w:val="Heading1"/>
      </w:pPr>
      <w:r>
        <w:t>7. HttpServlet vs GenericServlet</w:t>
      </w:r>
    </w:p>
    <w:p>
      <w:r>
        <w:t>GenericServlet is protocol independent.</w:t>
      </w:r>
    </w:p>
    <w:p>
      <w:r>
        <w:t>HttpServlet is specifically for HTTP.</w:t>
      </w:r>
    </w:p>
    <w:p>
      <w:r>
        <w:t>HttpServlet provides methods like doGet() and doPost().</w:t>
      </w:r>
    </w:p>
    <w:p>
      <w:r>
        <w:t>HttpServlet is more practical for web apps.</w:t>
      </w:r>
    </w:p>
    <w:p>
      <w:pPr>
        <w:pStyle w:val="Heading1"/>
      </w:pPr>
      <w:r>
        <w:t>8. Servlet Life Cycle</w:t>
      </w:r>
    </w:p>
    <w:p>
      <w:r>
        <w:t>• init(): Initializes servlet.</w:t>
      </w:r>
    </w:p>
    <w:p>
      <w:r>
        <w:t>• service(): Handles requests.</w:t>
      </w:r>
    </w:p>
    <w:p>
      <w:r>
        <w:t>• destroy(): Cleans up resources.</w:t>
      </w:r>
    </w:p>
    <w:p>
      <w:r>
        <w:t>This lifecycle is managed by servlet container.</w:t>
      </w:r>
    </w:p>
    <w:p>
      <w:pPr>
        <w:pStyle w:val="Heading1"/>
      </w:pPr>
      <w:r>
        <w:t>9. Servlet Configuration</w:t>
      </w:r>
    </w:p>
    <w:p>
      <w:r>
        <w:t>Servlets can be configured using web.xml file.</w:t>
      </w:r>
    </w:p>
    <w:p>
      <w:r>
        <w:t>It defines servlet name, class, and URL mapping.</w:t>
      </w:r>
    </w:p>
    <w:p>
      <w:r>
        <w:t>It helps manage application settings.</w:t>
      </w:r>
    </w:p>
    <w:p>
      <w:pPr>
        <w:pStyle w:val="Heading1"/>
      </w:pPr>
      <w:r>
        <w:t>10. Logical URLs and ServletConfig</w:t>
      </w:r>
    </w:p>
    <w:p>
      <w:r>
        <w:t>Logical URLs map user-friendly paths to servlets.</w:t>
      </w:r>
    </w:p>
    <w:p>
      <w:r>
        <w:t>ServletConfig is used to pass initialization parameters.</w:t>
      </w:r>
    </w:p>
    <w:p>
      <w:r>
        <w:t>It provides methods like getInitParameter().</w:t>
      </w:r>
    </w:p>
    <w:p>
      <w:pPr>
        <w:pStyle w:val="Heading1"/>
      </w:pPr>
      <w:r>
        <w:t>11. RequestDispatcher</w:t>
      </w:r>
    </w:p>
    <w:p>
      <w:r>
        <w:t>RequestDispatcher is used to forward or include resources.</w:t>
      </w:r>
    </w:p>
    <w:p>
      <w:r>
        <w:t>forward(): Transfers request to another resource.</w:t>
      </w:r>
    </w:p>
    <w:p>
      <w:r>
        <w:t>include(): Includes content from another resource.</w:t>
      </w:r>
    </w:p>
    <w:p>
      <w:pPr>
        <w:pStyle w:val="Heading1"/>
      </w:pPr>
      <w:r>
        <w:t>12. ServletContext and Listeners</w:t>
      </w:r>
    </w:p>
    <w:p>
      <w:r>
        <w:t>ServletContext is shared across application.</w:t>
      </w:r>
    </w:p>
    <w:p>
      <w:r>
        <w:t>It stores global data.</w:t>
      </w:r>
    </w:p>
    <w:p>
      <w:r>
        <w:t>Listeners track lifecycle events like startup and shutdown.</w:t>
      </w:r>
    </w:p>
    <w:p>
      <w:pPr>
        <w:pStyle w:val="Heading1"/>
      </w:pPr>
      <w:r>
        <w:t>13. Filters in Java</w:t>
      </w:r>
    </w:p>
    <w:p>
      <w:r>
        <w:t>Filters process requests and responses before reaching servlet.</w:t>
      </w:r>
    </w:p>
    <w:p>
      <w:r>
        <w:t>They are used for logging, authentication, etc.</w:t>
      </w:r>
    </w:p>
    <w:p>
      <w:r>
        <w:t>Lifecycle: init(), doFilter(), destroy().</w:t>
      </w:r>
    </w:p>
    <w:p>
      <w:r>
        <w:t>Configured in web.xml.</w:t>
      </w:r>
    </w:p>
    <w:p>
      <w:pPr>
        <w:pStyle w:val="Heading1"/>
      </w:pPr>
      <w:r>
        <w:t>14. Introduction to JSP</w:t>
      </w:r>
    </w:p>
    <w:p>
      <w:r>
        <w:t>JSP (JavaServer Pages) is used to create dynamic web pages.</w:t>
      </w:r>
    </w:p>
    <w:p>
      <w:r>
        <w:t>Components:</w:t>
      </w:r>
    </w:p>
    <w:p>
      <w:r>
        <w:t>• JSTL</w:t>
      </w:r>
    </w:p>
    <w:p>
      <w:r>
        <w:t>• Custom tags</w:t>
      </w:r>
    </w:p>
    <w:p>
      <w:r>
        <w:t>• Scriptlets</w:t>
      </w:r>
    </w:p>
    <w:p>
      <w:r>
        <w:t>• Implicit objects</w:t>
      </w:r>
    </w:p>
    <w:p>
      <w:r>
        <w:t>It simplifies web development.</w:t>
      </w:r>
    </w:p>
    <w:p>
      <w:pPr>
        <w:pStyle w:val="Heading1"/>
      </w:pPr>
      <w:r>
        <w:t>15. Session Management Techniques</w:t>
      </w:r>
    </w:p>
    <w:p>
      <w:r>
        <w:t>Used to track user data across requests.</w:t>
      </w:r>
    </w:p>
    <w:p>
      <w:r>
        <w:t>Techniques:</w:t>
      </w:r>
    </w:p>
    <w:p>
      <w:r>
        <w:t>• Cookies</w:t>
      </w:r>
    </w:p>
    <w:p>
      <w:r>
        <w:t>• Hidden form fields</w:t>
      </w:r>
    </w:p>
    <w:p>
      <w:r>
        <w:t>• URL rewriting</w:t>
      </w:r>
    </w:p>
    <w:p>
      <w:r>
        <w:t>• Sessions</w:t>
      </w:r>
    </w:p>
    <w:p>
      <w:r>
        <w:t>They maintain user state in web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
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AD364" w14:textId="77777777" w:rsidR="00C76166" w:rsidRPr="006C40BC" w:rsidRDefault="00000000">
      <w:pPr>
        <w:pStyle w:val="Heading1"/>
        <w:rPr>
          <w:color w:val="000000" w:themeColor="text1"/>
        </w:rPr>
      </w:pPr>
      <w:r w:rsidRPr="006C40BC">
        <w:rPr>
          <w:color w:val="000000" w:themeColor="text1"/>
        </w:rPr>
        <w:t>1. Introduction to HTML and its Structure</w:t>
      </w:r>
    </w:p>
    <w:p w14:paraId="439C59F3" w14:textId="77777777" w:rsidR="00C76166" w:rsidRDefault="00000000">
      <w:r>
        <w:t>HTML (HyperText Markup Language) is the standard language used to create web pages.</w:t>
      </w:r>
    </w:p>
    <w:p w14:paraId="6033A913" w14:textId="77777777" w:rsidR="00C76166" w:rsidRDefault="00000000">
      <w:r>
        <w:t>It defines the structure of a webpage using tags and elements.</w:t>
      </w:r>
    </w:p>
    <w:p w14:paraId="38EA2A06" w14:textId="77777777" w:rsidR="00C76166" w:rsidRDefault="00000000">
      <w:r>
        <w:t>A basic HTML structure includes &lt;html&gt;, &lt;head&gt;, and &lt;body&gt; tags.</w:t>
      </w:r>
    </w:p>
    <w:p w14:paraId="0A5B0625" w14:textId="77777777" w:rsidR="00C76166" w:rsidRDefault="00000000">
      <w:r>
        <w:t>HTML helps in organizing content like text, images, links, and forms on a webpage.</w:t>
      </w:r>
    </w:p>
    <w:p w14:paraId="61076460" w14:textId="77777777" w:rsidR="00C76166" w:rsidRPr="006C40BC" w:rsidRDefault="00000000">
      <w:pPr>
        <w:pStyle w:val="Heading1"/>
        <w:rPr>
          <w:color w:val="000000" w:themeColor="text1"/>
        </w:rPr>
      </w:pPr>
      <w:r w:rsidRPr="006C40BC">
        <w:rPr>
          <w:color w:val="000000" w:themeColor="text1"/>
        </w:rPr>
        <w:t>2. Explanation of Key HTML Tags</w:t>
      </w:r>
    </w:p>
    <w:p w14:paraId="73A293C9" w14:textId="77777777" w:rsidR="00C76166" w:rsidRDefault="00000000">
      <w:r>
        <w:t>&lt;a&gt;: Used to create hyperlinks to navigate between pages.</w:t>
      </w:r>
    </w:p>
    <w:p w14:paraId="3F0C68DA" w14:textId="77777777" w:rsidR="00C76166" w:rsidRDefault="00000000">
      <w:r>
        <w:t>&lt;form&gt;: Used to collect user input.</w:t>
      </w:r>
    </w:p>
    <w:p w14:paraId="5A1F3D26" w14:textId="77777777" w:rsidR="00C76166" w:rsidRDefault="00000000">
      <w:r>
        <w:t>&lt;table&gt;: Used to display data in rows and columns.</w:t>
      </w:r>
    </w:p>
    <w:p w14:paraId="7B79BF5B" w14:textId="77777777" w:rsidR="00C76166" w:rsidRDefault="00000000">
      <w:r>
        <w:t>&lt;img&gt;: Used to display images.</w:t>
      </w:r>
    </w:p>
    <w:p w14:paraId="08AEFD20" w14:textId="77777777" w:rsidR="00C76166" w:rsidRDefault="00000000">
      <w:r>
        <w:t>List Tags: &lt;ul&gt; (unordered), &lt;ol&gt; (ordered), &lt;li&gt; (list items).</w:t>
      </w:r>
    </w:p>
    <w:p w14:paraId="3C3159DD" w14:textId="77777777" w:rsidR="00C76166" w:rsidRDefault="00000000">
      <w:r>
        <w:t>&lt;p&gt;: Defines a paragraph.</w:t>
      </w:r>
    </w:p>
    <w:p w14:paraId="4C5157B0" w14:textId="77777777" w:rsidR="00C76166" w:rsidRDefault="00000000">
      <w:r>
        <w:t>&lt;br&gt;: Inserts a line break.</w:t>
      </w:r>
    </w:p>
    <w:p w14:paraId="679DE40F" w14:textId="77777777" w:rsidR="00C76166" w:rsidRDefault="00000000">
      <w:r>
        <w:t>&lt;label&gt;: Defines a label for form elements.</w:t>
      </w:r>
    </w:p>
    <w:p w14:paraId="2F430D95" w14:textId="77777777" w:rsidR="00C76166" w:rsidRPr="006C40BC" w:rsidRDefault="00000000">
      <w:pPr>
        <w:pStyle w:val="Heading1"/>
        <w:rPr>
          <w:color w:val="000000" w:themeColor="text1"/>
        </w:rPr>
      </w:pPr>
      <w:r w:rsidRPr="006C40BC">
        <w:rPr>
          <w:color w:val="000000" w:themeColor="text1"/>
        </w:rPr>
        <w:t>3. Overview of CSS and its Importance</w:t>
      </w:r>
    </w:p>
    <w:p w14:paraId="3A6CE9D1" w14:textId="77777777" w:rsidR="00C76166" w:rsidRDefault="00000000">
      <w:r>
        <w:t>CSS (Cascading Style Sheets) is used to style and design web pages.</w:t>
      </w:r>
    </w:p>
    <w:p w14:paraId="7F52C4D9" w14:textId="77777777" w:rsidR="00C76166" w:rsidRDefault="00000000">
      <w:r>
        <w:t>It controls layout, colors, fonts, and spacing.</w:t>
      </w:r>
    </w:p>
    <w:p w14:paraId="2556B571" w14:textId="77777777" w:rsidR="00C76166" w:rsidRDefault="00000000">
      <w:r>
        <w:t>It improves the appearance and user experience of websites.</w:t>
      </w:r>
    </w:p>
    <w:p w14:paraId="0A7B663A" w14:textId="77777777" w:rsidR="00C76166" w:rsidRPr="006C40BC" w:rsidRDefault="00000000">
      <w:pPr>
        <w:pStyle w:val="Heading1"/>
        <w:rPr>
          <w:color w:val="000000" w:themeColor="text1"/>
        </w:rPr>
      </w:pPr>
      <w:r w:rsidRPr="006C40BC">
        <w:rPr>
          <w:color w:val="000000" w:themeColor="text1"/>
        </w:rPr>
        <w:t>4. Types of CSS</w:t>
      </w:r>
    </w:p>
    <w:p w14:paraId="3B0D7F0F" w14:textId="77777777" w:rsidR="00C76166" w:rsidRDefault="00000000">
      <w:r>
        <w:t>Inline CSS: Applied directly to HTML elements using style attribute.</w:t>
      </w:r>
    </w:p>
    <w:p w14:paraId="0FD040F0" w14:textId="77777777" w:rsidR="00C76166" w:rsidRDefault="00000000">
      <w:r>
        <w:t>Internal CSS: Defined inside &lt;style&gt; tag in the &lt;head&gt; section.</w:t>
      </w:r>
    </w:p>
    <w:p w14:paraId="4357EC89" w14:textId="77777777" w:rsidR="00C76166" w:rsidRDefault="00000000">
      <w:r>
        <w:t>External CSS: Written in a separate file and linked to HTML.</w:t>
      </w:r>
    </w:p>
    <w:p w14:paraId="1F1A2A33" w14:textId="77777777" w:rsidR="00C76166" w:rsidRDefault="00000000">
      <w:r>
        <w:t>External CSS is most recommended for large projects.</w:t>
      </w:r>
    </w:p>
    <w:p w14:paraId="49D1A59E" w14:textId="77777777" w:rsidR="00C76166" w:rsidRPr="006C40BC" w:rsidRDefault="00000000">
      <w:pPr>
        <w:pStyle w:val="Heading1"/>
        <w:rPr>
          <w:color w:val="000000" w:themeColor="text1"/>
        </w:rPr>
      </w:pPr>
      <w:r w:rsidRPr="006C40BC">
        <w:rPr>
          <w:color w:val="000000" w:themeColor="text1"/>
        </w:rPr>
        <w:lastRenderedPageBreak/>
        <w:t>5. Margin vs Padding</w:t>
      </w:r>
    </w:p>
    <w:p w14:paraId="0ACB75FE" w14:textId="77777777" w:rsidR="00C76166" w:rsidRDefault="00000000">
      <w:r>
        <w:t>Margin creates space outside the element.</w:t>
      </w:r>
    </w:p>
    <w:p w14:paraId="3A7A51B6" w14:textId="77777777" w:rsidR="00C76166" w:rsidRDefault="00000000">
      <w:r>
        <w:t>Padding creates space inside the element between border and content.</w:t>
      </w:r>
    </w:p>
    <w:p w14:paraId="019D950D" w14:textId="77777777" w:rsidR="00C76166" w:rsidRDefault="00000000">
      <w:r>
        <w:t>Both are used for spacing and layout design.</w:t>
      </w:r>
    </w:p>
    <w:p w14:paraId="156BD6B6" w14:textId="77777777" w:rsidR="00C76166" w:rsidRDefault="00000000">
      <w:r>
        <w:t>They are important for proper alignment of elements.</w:t>
      </w:r>
    </w:p>
    <w:p w14:paraId="6518C66E" w14:textId="77777777" w:rsidR="00C76166" w:rsidRPr="006C40BC" w:rsidRDefault="00000000">
      <w:pPr>
        <w:pStyle w:val="Heading1"/>
        <w:rPr>
          <w:color w:val="000000" w:themeColor="text1"/>
        </w:rPr>
      </w:pPr>
      <w:r w:rsidRPr="006C40BC">
        <w:rPr>
          <w:color w:val="000000" w:themeColor="text1"/>
        </w:rPr>
        <w:t>6. CSS Pseudo-Classes</w:t>
      </w:r>
    </w:p>
    <w:p w14:paraId="028145CA" w14:textId="77777777" w:rsidR="00C76166" w:rsidRDefault="00000000">
      <w:r>
        <w:t>Pseudo-classes define special states of elements.</w:t>
      </w:r>
    </w:p>
    <w:p w14:paraId="345F0DAE" w14:textId="77777777" w:rsidR="00C76166" w:rsidRDefault="00000000">
      <w:r>
        <w:t>Examples:</w:t>
      </w:r>
    </w:p>
    <w:p w14:paraId="3D9CA800" w14:textId="77777777" w:rsidR="00C76166" w:rsidRDefault="00000000">
      <w:r>
        <w:t>:hover – when mouse is over element</w:t>
      </w:r>
    </w:p>
    <w:p w14:paraId="3DE5E609" w14:textId="77777777" w:rsidR="00C76166" w:rsidRDefault="00000000">
      <w:r>
        <w:t>:focus – when element is selected</w:t>
      </w:r>
    </w:p>
    <w:p w14:paraId="37B6BF89" w14:textId="77777777" w:rsidR="00C76166" w:rsidRDefault="00000000">
      <w:r>
        <w:t>:active – when element is clicked</w:t>
      </w:r>
    </w:p>
    <w:p w14:paraId="78DEC38E" w14:textId="77777777" w:rsidR="00C76166" w:rsidRDefault="00000000">
      <w:r>
        <w:t>They help create interactive designs.</w:t>
      </w:r>
    </w:p>
    <w:p w14:paraId="15012828" w14:textId="77777777" w:rsidR="00C76166" w:rsidRPr="006C40BC" w:rsidRDefault="00000000">
      <w:pPr>
        <w:pStyle w:val="Heading1"/>
        <w:rPr>
          <w:color w:val="000000" w:themeColor="text1"/>
        </w:rPr>
      </w:pPr>
      <w:r w:rsidRPr="006C40BC">
        <w:rPr>
          <w:color w:val="000000" w:themeColor="text1"/>
        </w:rPr>
        <w:t>7. Difference Between ID and Class</w:t>
      </w:r>
    </w:p>
    <w:p w14:paraId="686E4CE3" w14:textId="77777777" w:rsidR="00C76166" w:rsidRDefault="00000000">
      <w:r>
        <w:t>ID is unique and used for a single element.</w:t>
      </w:r>
    </w:p>
    <w:p w14:paraId="6A888FCE" w14:textId="77777777" w:rsidR="00C76166" w:rsidRDefault="00000000">
      <w:r>
        <w:t>Class can be used for multiple elements.</w:t>
      </w:r>
    </w:p>
    <w:p w14:paraId="1401CEE5" w14:textId="77777777" w:rsidR="00C76166" w:rsidRDefault="00000000">
      <w:r>
        <w:t>ID is defined using #, class is defined using .</w:t>
      </w:r>
    </w:p>
    <w:p w14:paraId="246AE0BD" w14:textId="77777777" w:rsidR="00C76166" w:rsidRDefault="00000000">
      <w:r>
        <w:t>Class is reusable, while ID is not.</w:t>
      </w:r>
    </w:p>
    <w:sectPr w:rsidR="00C7616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0637318">
    <w:abstractNumId w:val="8"/>
  </w:num>
  <w:num w:numId="2" w16cid:durableId="514467798">
    <w:abstractNumId w:val="6"/>
  </w:num>
  <w:num w:numId="3" w16cid:durableId="1174958156">
    <w:abstractNumId w:val="5"/>
  </w:num>
  <w:num w:numId="4" w16cid:durableId="1967854752">
    <w:abstractNumId w:val="4"/>
  </w:num>
  <w:num w:numId="5" w16cid:durableId="673848297">
    <w:abstractNumId w:val="7"/>
  </w:num>
  <w:num w:numId="6" w16cid:durableId="1033533929">
    <w:abstractNumId w:val="3"/>
  </w:num>
  <w:num w:numId="7" w16cid:durableId="1384059872">
    <w:abstractNumId w:val="2"/>
  </w:num>
  <w:num w:numId="8" w16cid:durableId="283003902">
    <w:abstractNumId w:val="1"/>
  </w:num>
  <w:num w:numId="9" w16cid:durableId="1049962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3EC5"/>
    <w:rsid w:val="00326F90"/>
    <w:rsid w:val="006C40BC"/>
    <w:rsid w:val="00AA1D8D"/>
    <w:rsid w:val="00B47730"/>
    <w:rsid w:val="00C7616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4FC632"/>
  <w14:defaultImageDpi w14:val="300"/>
  <w15:docId w15:val="{89424F27-4B48-4BB3-95C1-E92DF29CF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274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jay nadoda</cp:lastModifiedBy>
  <cp:revision>2</cp:revision>
  <dcterms:created xsi:type="dcterms:W3CDTF">2013-12-23T23:15:00Z</dcterms:created>
  <dcterms:modified xsi:type="dcterms:W3CDTF">2026-04-21T02:27:00Z</dcterms:modified>
  <cp:category/>
</cp:coreProperties>
</file>
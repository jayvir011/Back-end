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4F76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1. Introduction to Software Design Patterns</w:t>
      </w:r>
    </w:p>
    <w:p w14:paraId="7BC52F7D" w14:textId="77777777" w:rsidR="007D2F88" w:rsidRDefault="00000000">
      <w:r>
        <w:t>Design patterns are reusable solutions to common problems in software design.</w:t>
      </w:r>
    </w:p>
    <w:p w14:paraId="56BBD581" w14:textId="77777777" w:rsidR="007D2F88" w:rsidRDefault="00000000">
      <w:r>
        <w:t>They help developers write flexible, maintainable, and scalable code.</w:t>
      </w:r>
    </w:p>
    <w:p w14:paraId="7EFAA2E1" w14:textId="77777777" w:rsidR="007D2F88" w:rsidRDefault="00000000">
      <w:r>
        <w:t>Types:</w:t>
      </w:r>
    </w:p>
    <w:p w14:paraId="70479CF4" w14:textId="77777777" w:rsidR="007D2F88" w:rsidRDefault="00000000">
      <w:r>
        <w:t>• Creational: Focus on object creation (e.g., Singleton ensures single instance, Factory creates objects).</w:t>
      </w:r>
    </w:p>
    <w:p w14:paraId="065D295E" w14:textId="77777777" w:rsidR="007D2F88" w:rsidRDefault="00000000">
      <w:r>
        <w:t>• Structural: Deal with class/object composition (e.g., Decorator adds features dynamically).</w:t>
      </w:r>
    </w:p>
    <w:p w14:paraId="3F089DD7" w14:textId="77777777" w:rsidR="007D2F88" w:rsidRDefault="00000000">
      <w:r>
        <w:t>• Behavioral: Handle communication (e.g., Observer notifies changes).</w:t>
      </w:r>
    </w:p>
    <w:p w14:paraId="489C1EC4" w14:textId="77777777" w:rsidR="007D2F88" w:rsidRDefault="00000000">
      <w:r>
        <w:t>These patterns improve code reusability and reduce complexity.</w:t>
      </w:r>
    </w:p>
    <w:p w14:paraId="285520FE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2. Introduction to MVC Pattern</w:t>
      </w:r>
    </w:p>
    <w:p w14:paraId="64DF774E" w14:textId="77777777" w:rsidR="007D2F88" w:rsidRDefault="00000000">
      <w:r>
        <w:t>MVC stands for Model-View-Controller architecture.</w:t>
      </w:r>
    </w:p>
    <w:p w14:paraId="6BF0CCAA" w14:textId="77777777" w:rsidR="007D2F88" w:rsidRDefault="00000000">
      <w:r>
        <w:t>Model handles data and business logic.</w:t>
      </w:r>
    </w:p>
    <w:p w14:paraId="0FE89417" w14:textId="77777777" w:rsidR="007D2F88" w:rsidRDefault="00000000">
      <w:r>
        <w:t>View manages UI and presentation.</w:t>
      </w:r>
    </w:p>
    <w:p w14:paraId="6885F36B" w14:textId="77777777" w:rsidR="007D2F88" w:rsidRDefault="00000000">
      <w:r>
        <w:t>Controller handles user input and connects Model &amp; View.</w:t>
      </w:r>
    </w:p>
    <w:p w14:paraId="75D8517E" w14:textId="77777777" w:rsidR="007D2F88" w:rsidRDefault="00000000">
      <w:r>
        <w:t>It provides separation of concerns, making applications easier to manage and test.</w:t>
      </w:r>
    </w:p>
    <w:p w14:paraId="06BB581F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3. Introduction to DAO</w:t>
      </w:r>
    </w:p>
    <w:p w14:paraId="5C304ECA" w14:textId="77777777" w:rsidR="007D2F88" w:rsidRDefault="00000000">
      <w:r>
        <w:t>DAO (Data Access Object) separates database logic from business logic.</w:t>
      </w:r>
    </w:p>
    <w:p w14:paraId="444B77B2" w14:textId="77777777" w:rsidR="007D2F88" w:rsidRDefault="00000000">
      <w:r>
        <w:t>It provides methods like insert, update, delete, fetch.</w:t>
      </w:r>
    </w:p>
    <w:p w14:paraId="1E3BB91D" w14:textId="77777777" w:rsidR="007D2F88" w:rsidRDefault="00000000">
      <w:r>
        <w:t>It helps in maintaining clean architecture.</w:t>
      </w:r>
    </w:p>
    <w:p w14:paraId="74395204" w14:textId="77777777" w:rsidR="007D2F88" w:rsidRDefault="00000000">
      <w:r>
        <w:t>Works with MVC where DAO interacts with database through Model layer.</w:t>
      </w:r>
    </w:p>
    <w:p w14:paraId="560C6467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4. Session Management Overview</w:t>
      </w:r>
    </w:p>
    <w:p w14:paraId="3474B47C" w14:textId="77777777" w:rsidR="007D2F88" w:rsidRDefault="00000000">
      <w:r>
        <w:t>Session management tracks user data across multiple requests.</w:t>
      </w:r>
    </w:p>
    <w:p w14:paraId="7C3CD68E" w14:textId="77777777" w:rsidR="007D2F88" w:rsidRDefault="00000000">
      <w:r>
        <w:t>It is important for login systems and user tracking.</w:t>
      </w:r>
    </w:p>
    <w:p w14:paraId="44FFF9CD" w14:textId="77777777" w:rsidR="007D2F88" w:rsidRDefault="00000000">
      <w:r>
        <w:t>Client-side uses cookies, server-side uses sessions.</w:t>
      </w:r>
    </w:p>
    <w:p w14:paraId="2B1EFCD3" w14:textId="77777777" w:rsidR="007D2F88" w:rsidRDefault="00000000">
      <w:r>
        <w:t>It ensures continuity in web applications.</w:t>
      </w:r>
    </w:p>
    <w:p w14:paraId="5ED5EBD7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lastRenderedPageBreak/>
        <w:t>5. Session</w:t>
      </w:r>
    </w:p>
    <w:p w14:paraId="4FC571FE" w14:textId="77777777" w:rsidR="007D2F88" w:rsidRDefault="00000000">
      <w:r>
        <w:t>A session is used to store user data on server side.</w:t>
      </w:r>
    </w:p>
    <w:p w14:paraId="64B303C6" w14:textId="77777777" w:rsidR="007D2F88" w:rsidRDefault="00000000">
      <w:r>
        <w:t>It helps maintain user state across pages.</w:t>
      </w:r>
    </w:p>
    <w:p w14:paraId="42A4AF5A" w14:textId="77777777" w:rsidR="007D2F88" w:rsidRDefault="00000000">
      <w:r>
        <w:t>In Java Servlets:</w:t>
      </w:r>
    </w:p>
    <w:p w14:paraId="42E7E32A" w14:textId="77777777" w:rsidR="007D2F88" w:rsidRDefault="00000000">
      <w:r>
        <w:t>• Create: request.getSession()</w:t>
      </w:r>
    </w:p>
    <w:p w14:paraId="5502A96F" w14:textId="77777777" w:rsidR="007D2F88" w:rsidRDefault="00000000">
      <w:r>
        <w:t>• Retrieve: getAttribute()</w:t>
      </w:r>
    </w:p>
    <w:p w14:paraId="622AE5BB" w14:textId="77777777" w:rsidR="007D2F88" w:rsidRDefault="00000000">
      <w:r>
        <w:t>• Destroy: invalidate()</w:t>
      </w:r>
    </w:p>
    <w:p w14:paraId="22BC320B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6. Cookies</w:t>
      </w:r>
    </w:p>
    <w:p w14:paraId="28D8942F" w14:textId="77777777" w:rsidR="007D2F88" w:rsidRDefault="00000000">
      <w:r>
        <w:t>Cookies are small pieces of data stored on client browser.</w:t>
      </w:r>
    </w:p>
    <w:p w14:paraId="17B98DCB" w14:textId="77777777" w:rsidR="007D2F88" w:rsidRDefault="00000000">
      <w:r>
        <w:t>They store user preferences and session IDs.</w:t>
      </w:r>
    </w:p>
    <w:p w14:paraId="4481597F" w14:textId="77777777" w:rsidR="007D2F88" w:rsidRDefault="00000000">
      <w:r>
        <w:t>In Java:</w:t>
      </w:r>
    </w:p>
    <w:p w14:paraId="3153322E" w14:textId="77777777" w:rsidR="007D2F88" w:rsidRDefault="00000000">
      <w:r>
        <w:t>• Create: new Cookie()</w:t>
      </w:r>
    </w:p>
    <w:p w14:paraId="5FB8EEC4" w14:textId="77777777" w:rsidR="007D2F88" w:rsidRDefault="00000000">
      <w:r>
        <w:t>• Read: getCookies()</w:t>
      </w:r>
    </w:p>
    <w:p w14:paraId="54ACD029" w14:textId="77777777" w:rsidR="007D2F88" w:rsidRDefault="00000000">
      <w:r>
        <w:t>• Update: setValue()</w:t>
      </w:r>
    </w:p>
    <w:p w14:paraId="04BA9183" w14:textId="77777777" w:rsidR="007D2F88" w:rsidRDefault="00000000">
      <w:r>
        <w:t>• Delete: setMaxAge(0)</w:t>
      </w:r>
    </w:p>
    <w:p w14:paraId="046CEF30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7. Hidden Form Fields</w:t>
      </w:r>
    </w:p>
    <w:p w14:paraId="6220B870" w14:textId="77777777" w:rsidR="007D2F88" w:rsidRDefault="00000000">
      <w:r>
        <w:t>Hidden fields are used to send data between pages without showing it.</w:t>
      </w:r>
    </w:p>
    <w:p w14:paraId="1C507CC7" w14:textId="77777777" w:rsidR="007D2F88" w:rsidRDefault="00000000">
      <w:r>
        <w:t>They are defined using input type='hidden'.</w:t>
      </w:r>
    </w:p>
    <w:p w14:paraId="56CF9AD5" w14:textId="77777777" w:rsidR="007D2F88" w:rsidRDefault="00000000">
      <w:r>
        <w:t>They help maintain state in web forms.</w:t>
      </w:r>
    </w:p>
    <w:p w14:paraId="7573D496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8. URL Rewriting</w:t>
      </w:r>
    </w:p>
    <w:p w14:paraId="77AF7E51" w14:textId="77777777" w:rsidR="007D2F88" w:rsidRDefault="00000000">
      <w:r>
        <w:t>URL rewriting appends session ID in URL.</w:t>
      </w:r>
    </w:p>
    <w:p w14:paraId="228DE522" w14:textId="77777777" w:rsidR="007D2F88" w:rsidRDefault="00000000">
      <w:r>
        <w:t>It is useful when cookies are disabled.</w:t>
      </w:r>
    </w:p>
    <w:p w14:paraId="389C1EFF" w14:textId="77777777" w:rsidR="007D2F88" w:rsidRDefault="00000000">
      <w:r>
        <w:t>Example: response.encodeURL().</w:t>
      </w:r>
    </w:p>
    <w:p w14:paraId="585DE7B7" w14:textId="77777777" w:rsidR="007D2F88" w:rsidRDefault="00000000">
      <w:r>
        <w:t>It helps track sessions.</w:t>
      </w:r>
    </w:p>
    <w:p w14:paraId="258F3179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lastRenderedPageBreak/>
        <w:t>9. Template Integration</w:t>
      </w:r>
    </w:p>
    <w:p w14:paraId="0169A835" w14:textId="77777777" w:rsidR="007D2F88" w:rsidRDefault="00000000">
      <w:r>
        <w:t>Template integration means using ready-made UI designs.</w:t>
      </w:r>
    </w:p>
    <w:p w14:paraId="4D66A40A" w14:textId="77777777" w:rsidR="007D2F88" w:rsidRDefault="00000000">
      <w:r>
        <w:t>It speeds up development and ensures consistency.</w:t>
      </w:r>
    </w:p>
    <w:p w14:paraId="75AFE29B" w14:textId="77777777" w:rsidR="007D2F88" w:rsidRDefault="00000000">
      <w:r>
        <w:t>Examples: Bootstrap templates.</w:t>
      </w:r>
    </w:p>
    <w:p w14:paraId="77954AD8" w14:textId="77777777" w:rsidR="007D2F88" w:rsidRDefault="00000000">
      <w:r>
        <w:t>It improves user interface quality.</w:t>
      </w:r>
    </w:p>
    <w:p w14:paraId="35652818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10. File Upload and Download</w:t>
      </w:r>
    </w:p>
    <w:p w14:paraId="04C002A7" w14:textId="77777777" w:rsidR="007D2F88" w:rsidRDefault="00000000">
      <w:r>
        <w:t>File upload requires multipart/form-data.</w:t>
      </w:r>
    </w:p>
    <w:p w14:paraId="553283A7" w14:textId="77777777" w:rsidR="007D2F88" w:rsidRDefault="00000000">
      <w:r>
        <w:t>Use @MultipartConfig in servlet.</w:t>
      </w:r>
    </w:p>
    <w:p w14:paraId="0DF18659" w14:textId="77777777" w:rsidR="007D2F88" w:rsidRDefault="00000000">
      <w:r>
        <w:t>Use request.getPart() to handle file.</w:t>
      </w:r>
    </w:p>
    <w:p w14:paraId="05BBAE4C" w14:textId="77777777" w:rsidR="007D2F88" w:rsidRDefault="00000000">
      <w:r>
        <w:t>Download involves setting response headers.</w:t>
      </w:r>
    </w:p>
    <w:p w14:paraId="0C1A424D" w14:textId="77777777" w:rsidR="007D2F88" w:rsidRDefault="00000000">
      <w:r>
        <w:t>It is useful for document management systems.</w:t>
      </w:r>
    </w:p>
    <w:p w14:paraId="666E2949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11. Sending Emails (JavaMail API)</w:t>
      </w:r>
    </w:p>
    <w:p w14:paraId="2B32C0E5" w14:textId="77777777" w:rsidR="007D2F88" w:rsidRDefault="00000000">
      <w:r>
        <w:t>JavaMail API is used to send emails from Java apps.</w:t>
      </w:r>
    </w:p>
    <w:p w14:paraId="551ECFD5" w14:textId="77777777" w:rsidR="007D2F88" w:rsidRDefault="00000000">
      <w:r>
        <w:t>SMTP protocol is used to transfer emails.</w:t>
      </w:r>
    </w:p>
    <w:p w14:paraId="1A17F287" w14:textId="77777777" w:rsidR="007D2F88" w:rsidRDefault="00000000">
      <w:r>
        <w:t>Steps include setting properties, session, and message.</w:t>
      </w:r>
    </w:p>
    <w:p w14:paraId="23BFD7D9" w14:textId="77777777" w:rsidR="007D2F88" w:rsidRDefault="00000000">
      <w:r>
        <w:t>It is used for notifications and verification.</w:t>
      </w:r>
    </w:p>
    <w:p w14:paraId="11C85928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12. OTP (One-Time Password)</w:t>
      </w:r>
    </w:p>
    <w:p w14:paraId="4E110548" w14:textId="77777777" w:rsidR="007D2F88" w:rsidRDefault="00000000">
      <w:r>
        <w:t>OTP is a temporary password for authentication.</w:t>
      </w:r>
    </w:p>
    <w:p w14:paraId="7E048C5F" w14:textId="77777777" w:rsidR="007D2F88" w:rsidRDefault="00000000">
      <w:r>
        <w:t>It improves security in login systems.</w:t>
      </w:r>
    </w:p>
    <w:p w14:paraId="0F8A03F6" w14:textId="77777777" w:rsidR="007D2F88" w:rsidRDefault="00000000">
      <w:r>
        <w:t>Generated using random numbers.</w:t>
      </w:r>
    </w:p>
    <w:p w14:paraId="3CC6BA20" w14:textId="77777777" w:rsidR="007D2F88" w:rsidRDefault="00000000">
      <w:r>
        <w:t>Sent via email or SMS for verification.</w:t>
      </w:r>
    </w:p>
    <w:p w14:paraId="2EDF3B96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13. Payment Gateway Integration</w:t>
      </w:r>
    </w:p>
    <w:p w14:paraId="44FDBACA" w14:textId="77777777" w:rsidR="007D2F88" w:rsidRDefault="00000000">
      <w:r>
        <w:t>Payment gateways like PayPal and Stripe allow online transactions.</w:t>
      </w:r>
    </w:p>
    <w:p w14:paraId="54F3B44B" w14:textId="77777777" w:rsidR="007D2F88" w:rsidRDefault="00000000">
      <w:r>
        <w:t>Integration involves API keys and SDKs.</w:t>
      </w:r>
    </w:p>
    <w:p w14:paraId="24588414" w14:textId="77777777" w:rsidR="007D2F88" w:rsidRDefault="00000000">
      <w:r>
        <w:t>It ensures secure payments.</w:t>
      </w:r>
    </w:p>
    <w:p w14:paraId="72CFBD24" w14:textId="77777777" w:rsidR="007D2F88" w:rsidRDefault="00000000">
      <w:r>
        <w:lastRenderedPageBreak/>
        <w:t>Used in e-commerce applications.</w:t>
      </w:r>
    </w:p>
    <w:p w14:paraId="26981207" w14:textId="77777777" w:rsidR="007D2F88" w:rsidRPr="00E2466B" w:rsidRDefault="00000000">
      <w:pPr>
        <w:pStyle w:val="Heading1"/>
        <w:rPr>
          <w:color w:val="auto"/>
        </w:rPr>
      </w:pPr>
      <w:r w:rsidRPr="00E2466B">
        <w:rPr>
          <w:color w:val="auto"/>
        </w:rPr>
        <w:t>14. AJAX</w:t>
      </w:r>
    </w:p>
    <w:p w14:paraId="32F86B70" w14:textId="77777777" w:rsidR="007D2F88" w:rsidRDefault="00000000">
      <w:r>
        <w:t>AJAX allows asynchronous communication.</w:t>
      </w:r>
    </w:p>
    <w:p w14:paraId="7F3E79CE" w14:textId="77777777" w:rsidR="007D2F88" w:rsidRDefault="00000000">
      <w:r>
        <w:t>It updates parts of webpage without reload.</w:t>
      </w:r>
    </w:p>
    <w:p w14:paraId="1AD3D70A" w14:textId="77777777" w:rsidR="007D2F88" w:rsidRDefault="00000000">
      <w:r>
        <w:t>It uses JavaScript with server requests.</w:t>
      </w:r>
    </w:p>
    <w:p w14:paraId="4BED5035" w14:textId="77777777" w:rsidR="007D2F88" w:rsidRDefault="00000000">
      <w:r>
        <w:t>It improves performance and user experience.</w:t>
      </w:r>
    </w:p>
    <w:sectPr w:rsidR="007D2F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470494">
    <w:abstractNumId w:val="8"/>
  </w:num>
  <w:num w:numId="2" w16cid:durableId="1331255661">
    <w:abstractNumId w:val="6"/>
  </w:num>
  <w:num w:numId="3" w16cid:durableId="1974942370">
    <w:abstractNumId w:val="5"/>
  </w:num>
  <w:num w:numId="4" w16cid:durableId="1278098724">
    <w:abstractNumId w:val="4"/>
  </w:num>
  <w:num w:numId="5" w16cid:durableId="620260162">
    <w:abstractNumId w:val="7"/>
  </w:num>
  <w:num w:numId="6" w16cid:durableId="946884346">
    <w:abstractNumId w:val="3"/>
  </w:num>
  <w:num w:numId="7" w16cid:durableId="1875458351">
    <w:abstractNumId w:val="2"/>
  </w:num>
  <w:num w:numId="8" w16cid:durableId="769931697">
    <w:abstractNumId w:val="1"/>
  </w:num>
  <w:num w:numId="9" w16cid:durableId="181895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A3A"/>
    <w:rsid w:val="007D2F88"/>
    <w:rsid w:val="00AA1D8D"/>
    <w:rsid w:val="00B47730"/>
    <w:rsid w:val="00CB0664"/>
    <w:rsid w:val="00E246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95E5E4"/>
  <w14:defaultImageDpi w14:val="300"/>
  <w15:docId w15:val="{E50D4682-9EF1-48E3-909B-688A7D76B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nadoda</cp:lastModifiedBy>
  <cp:revision>2</cp:revision>
  <dcterms:created xsi:type="dcterms:W3CDTF">2013-12-23T23:15:00Z</dcterms:created>
  <dcterms:modified xsi:type="dcterms:W3CDTF">2026-04-04T04:38:00Z</dcterms:modified>
  <cp:category/>
</cp:coreProperties>
</file>